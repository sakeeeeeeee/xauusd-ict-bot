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Panduan Upgrade Lengkap</w:t>
      </w:r>
    </w:p>
    <w:p>
      <w:pPr>
        <w:jc w:val="center"/>
      </w:pPr>
      <w:r>
        <w:t>XAUUSD ICT Signal Bot</w:t>
      </w:r>
    </w:p>
    <w:p>
      <w:r>
        <w:t>Dokumen saran upgrade keseluruhan proyek</w:t>
      </w:r>
    </w:p>
    <w:p>
      <w:r>
        <w:t>Versi dokumen: 1.0 | Untuk implementasi bertahap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Dokumen ini merangkum seluruh saran upgrade untuk proyek XAUUSD ICT Signal Bot.</w:t>
      </w:r>
    </w:p>
    <w:p>
      <w:r>
        <w:t>Bot Python terintegrasi MetaTrader 5 dan Telegram, strategi ICT: bias H4, sweep M15, IFVG, killzone WIB, confluence scoring.</w:t>
      </w:r>
    </w:p>
    <w:p>
      <w:r>
        <w:t>Prioritas: P0 (segera), P1 (dampak besar), P2 (penting), P3 (jangka panjang).</w:t>
      </w:r>
    </w:p>
    <w:p>
      <w:r>
        <w:t>Tujuan utama pengguna: meningkatkan win rate, sinyal sering update tanpa menunggu lama, fondasi untuk ML/AI opsional.</w:t>
      </w:r>
    </w:p>
    <w:p>
      <w:pPr>
        <w:pStyle w:val="Heading1"/>
      </w:pPr>
      <w:r>
        <w:t>KONTEKS PROYEK</w:t>
      </w:r>
    </w:p>
    <w:p>
      <w:r>
        <w:t>Stack: MetaTrader5, pandas, python-telegram-bot, requests, python-dotenv.</w:t>
      </w:r>
    </w:p>
    <w:p>
      <w:r>
        <w:t>Struktur direkomendasikan: src/ (main, config, analysis, risk, telegram, mt5), scripts/, tests/, run.py sebagai entry point.</w:t>
      </w:r>
    </w:p>
    <w:p>
      <w:r>
        <w:t>File sensitif: .env (TELEGRAM_TOKEN, TELEGRAM_CHAT_ID). Jangan commit secret.</w:t>
      </w:r>
    </w:p>
    <w:p>
      <w:r>
        <w:t>trade_history.json saat ini perlu outcome tracking (result masih PENDING) sebelum ML/AI.</w:t>
      </w:r>
    </w:p>
    <w:p>
      <w:pPr>
        <w:pStyle w:val="Heading2"/>
      </w:pPr>
      <w:r>
        <w:t>LEGENDA PRIORITAS</w:t>
      </w:r>
    </w:p>
    <w:p>
      <w:r>
        <w:t>P0 - Segera: keamanan dan fondasi kritis.</w:t>
      </w:r>
    </w:p>
    <w:p>
      <w:r>
        <w:t>P1 - Dampak besar ke trading dan stabilitas.</w:t>
      </w:r>
    </w:p>
    <w:p>
      <w:r>
        <w:t>P2 - Peningkatan penting (ML, produksi, UX).</w:t>
      </w:r>
    </w:p>
    <w:p>
      <w:r>
        <w:t>P3 - Nice to have / jangka panjang.</w:t>
      </w:r>
    </w:p>
    <w:p>
      <w:pPr>
        <w:pStyle w:val="Heading1"/>
      </w:pPr>
      <w:r>
        <w:t>A. KEAMANAN &amp; KEBERSIHAN REPO (P0)</w:t>
      </w:r>
    </w:p>
    <w:p>
      <w:pPr>
        <w:pStyle w:val="ListBullet"/>
      </w:pPr>
      <w:r>
        <w:t>A1 - Hapus/archive cek_emas.py (token Telegram hardcoded).</w:t>
      </w:r>
    </w:p>
    <w:p>
      <w:pPr>
        <w:pStyle w:val="ListBullet"/>
      </w:pPr>
      <w:r>
        <w:t>A2 - Revoke dan ganti token di BotFather jika pernah ter-commit.</w:t>
      </w:r>
    </w:p>
    <w:p>
      <w:pPr>
        <w:pStyle w:val="ListBullet"/>
      </w:pPr>
      <w:r>
        <w:t>A3 - Semua credential hanya dari .env; validasi startup.</w:t>
      </w:r>
    </w:p>
    <w:p>
      <w:pPr>
        <w:pStyle w:val="ListBullet"/>
      </w:pPr>
      <w:r>
        <w:t>A4 - Buat .env.example tanpa nilai rahasia.</w:t>
      </w:r>
    </w:p>
    <w:p>
      <w:pPr>
        <w:pStyle w:val="ListBullet"/>
      </w:pPr>
      <w:r>
        <w:t>A5 - Audit git history untuk secret; dokumentasi di README.</w:t>
      </w:r>
    </w:p>
    <w:p>
      <w:pPr>
        <w:pStyle w:val="ListBullet"/>
      </w:pPr>
      <w:r>
        <w:t>A6 - Pastikan .gitignore: .env, log, trade_history, venv.</w:t>
      </w:r>
    </w:p>
    <w:p>
      <w:pPr>
        <w:pStyle w:val="Heading1"/>
      </w:pPr>
      <w:r>
        <w:t>B. FONDASI ENGINEERING (P0-P1)</w:t>
      </w:r>
    </w:p>
    <w:p>
      <w:pPr>
        <w:pStyle w:val="ListBullet"/>
      </w:pPr>
      <w:r>
        <w:t>B1 - Struktur folder: src/, scripts/, tests/, run.py entry point.</w:t>
      </w:r>
    </w:p>
    <w:p>
      <w:pPr>
        <w:pStyle w:val="ListBullet"/>
      </w:pPr>
      <w:r>
        <w:t>B2 - Validasi startup: .env, MT5 connect, symbol XAUUSD.</w:t>
      </w:r>
    </w:p>
    <w:p>
      <w:pPr>
        <w:pStyle w:val="ListBullet"/>
      </w:pPr>
      <w:r>
        <w:t>B3 - Logging RotatingFileHandler untuk bot log.</w:t>
      </w:r>
    </w:p>
    <w:p>
      <w:pPr>
        <w:pStyle w:val="ListBullet"/>
      </w:pPr>
      <w:r>
        <w:t>B4 - Pin versi requirements.txt atau pyproject.toml.</w:t>
      </w:r>
    </w:p>
    <w:p>
      <w:pPr>
        <w:pStyle w:val="ListBullet"/>
      </w:pPr>
      <w:r>
        <w:t>B5 - threading.Lock pada bot_state (main + Telegram thread).</w:t>
      </w:r>
    </w:p>
    <w:p>
      <w:pPr>
        <w:pStyle w:val="ListBullet"/>
      </w:pPr>
      <w:r>
        <w:t>B6 - Satukan kirim pesan Telegram (hindari duplikasi requests vs PTB).</w:t>
      </w:r>
    </w:p>
    <w:p>
      <w:pPr>
        <w:pStyle w:val="ListBullet"/>
      </w:pPr>
      <w:r>
        <w:t>B7 - Perbaiki inkonsistensi doc confluence (main vs config).</w:t>
      </w:r>
    </w:p>
    <w:p>
      <w:pPr>
        <w:pStyle w:val="ListBullet"/>
      </w:pPr>
      <w:r>
        <w:t>B8 - pytest: detect_sweep, detect_ifvg, confluence, sl_tp.</w:t>
      </w:r>
    </w:p>
    <w:p>
      <w:pPr>
        <w:pStyle w:val="ListBullet"/>
      </w:pPr>
      <w:r>
        <w:t>B9 - ruff / formatter untuk konsistensi kode.</w:t>
      </w:r>
    </w:p>
    <w:p>
      <w:pPr>
        <w:pStyle w:val="ListBullet"/>
      </w:pPr>
      <w:r>
        <w:t>B10 - CLI tunggal: python -m scripts.diagnose.</w:t>
      </w:r>
    </w:p>
    <w:p>
      <w:pPr>
        <w:pStyle w:val="Heading1"/>
      </w:pPr>
      <w:r>
        <w:t>C. TRADING - KUALITAS &amp; WIN RATE (P1)</w:t>
      </w:r>
    </w:p>
    <w:p>
      <w:pPr>
        <w:pStyle w:val="ListBullet"/>
      </w:pPr>
      <w:r>
        <w:t>C1 - MIN_CONFLUENCE_SCORE = 3 untuk tier SWING.</w:t>
      </w:r>
    </w:p>
    <w:p>
      <w:pPr>
        <w:pStyle w:val="ListBullet"/>
      </w:pPr>
      <w:r>
        <w:t>C2 - RANGING tidak dapat poin confluence untuk SWING.</w:t>
      </w:r>
    </w:p>
    <w:p>
      <w:pPr>
        <w:pStyle w:val="ListBullet"/>
      </w:pPr>
      <w:r>
        <w:t>C3 - Nonaktifkan atau batasi near-sweep (exact sweep atau ATR-based).</w:t>
      </w:r>
    </w:p>
    <w:p>
      <w:pPr>
        <w:pStyle w:val="ListBullet"/>
      </w:pPr>
      <w:r>
        <w:t>C4 - IFVG harus terkait sweep (dalam N candle setelah sweep).</w:t>
      </w:r>
    </w:p>
    <w:p>
      <w:pPr>
        <w:pStyle w:val="ListBullet"/>
      </w:pPr>
      <w:r>
        <w:t>C5 - Filter premium/discount H4 (BUY discount, SELL premium).</w:t>
      </w:r>
    </w:p>
    <w:p>
      <w:pPr>
        <w:pStyle w:val="ListBullet"/>
      </w:pPr>
      <w:r>
        <w:t>C6 - Invalidation: skip jika setup sudah rusak.</w:t>
      </w:r>
    </w:p>
    <w:p>
      <w:pPr>
        <w:pStyle w:val="ListBullet"/>
      </w:pPr>
      <w:r>
        <w:t>C7 - TP berbasis struktur (liquidity terdekat), bukan fix 2R saja.</w:t>
      </w:r>
    </w:p>
    <w:p>
      <w:pPr>
        <w:pStyle w:val="ListBullet"/>
      </w:pPr>
      <w:r>
        <w:t>C8 - Minimum RR ke TP1 (misal 1.5-2R), tolak jika tidak terpenuhi.</w:t>
      </w:r>
    </w:p>
    <w:p>
      <w:pPr>
        <w:pStyle w:val="ListBullet"/>
      </w:pPr>
      <w:r>
        <w:t>C9 - SL buffer dan risk validation berbasis ATR.</w:t>
      </w:r>
    </w:p>
    <w:p>
      <w:pPr>
        <w:pStyle w:val="ListBullet"/>
      </w:pPr>
      <w:r>
        <w:t>C10 - Filter spread sebelum entry.</w:t>
      </w:r>
    </w:p>
    <w:p>
      <w:pPr>
        <w:pStyle w:val="ListBullet"/>
      </w:pPr>
      <w:r>
        <w:t>C11 - Filter news / blackout window.</w:t>
      </w:r>
    </w:p>
    <w:p>
      <w:pPr>
        <w:pStyle w:val="ListBullet"/>
      </w:pPr>
      <w:r>
        <w:t>C12 - Struktur H4 HH/HL atau LH/LL sebagai filter tambahan.</w:t>
      </w:r>
    </w:p>
    <w:p>
      <w:pPr>
        <w:pStyle w:val="Heading1"/>
      </w:pPr>
      <w:r>
        <w:t>D. TRADING - FREKUENSI &amp; UPDATE (P1)</w:t>
      </w:r>
    </w:p>
    <w:p>
      <w:pPr>
        <w:pStyle w:val="ListBullet"/>
      </w:pPr>
      <w:r>
        <w:t>D1 - Pisahkan watchlist vs entry (update sering, entry selektif).</w:t>
      </w:r>
    </w:p>
    <w:p>
      <w:pPr>
        <w:pStyle w:val="ListBullet"/>
      </w:pPr>
      <w:r>
        <w:t>D2 - Dual tier: SCALP (TP 1-1.2R) vs SWING (TP 2R/4R).</w:t>
      </w:r>
    </w:p>
    <w:p>
      <w:pPr>
        <w:pStyle w:val="ListBullet"/>
      </w:pPr>
      <w:r>
        <w:t>D3 - Trigger M5 + bias H4 untuk lebih banyak setup.</w:t>
      </w:r>
    </w:p>
    <w:p>
      <w:pPr>
        <w:pStyle w:val="ListBullet"/>
      </w:pPr>
      <w:r>
        <w:t>D4 - Scan interval 15s di killzone, 60s di luar.</w:t>
      </w:r>
    </w:p>
    <w:p>
      <w:pPr>
        <w:pStyle w:val="ListBullet"/>
      </w:pPr>
      <w:r>
        <w:t>D5 - Re-entry terkontrol dengan cooldown per arah.</w:t>
      </w:r>
    </w:p>
    <w:p>
      <w:pPr>
        <w:pStyle w:val="ListBullet"/>
      </w:pPr>
      <w:r>
        <w:t>D6 - Asia: watchlist/scalp only; London/NY: entry penuh.</w:t>
      </w:r>
    </w:p>
    <w:p>
      <w:pPr>
        <w:pStyle w:val="ListBullet"/>
      </w:pPr>
      <w:r>
        <w:t>D7 - Command Telegram /watch untuk setup forming.</w:t>
      </w:r>
    </w:p>
    <w:p>
      <w:pPr>
        <w:pStyle w:val="Heading1"/>
      </w:pPr>
      <w:r>
        <w:t>E. DATA, TRACKING &amp; BACKTEST (P1)</w:t>
      </w:r>
    </w:p>
    <w:p>
      <w:pPr>
        <w:pStyle w:val="ListBullet"/>
      </w:pPr>
      <w:r>
        <w:t>E1 - Update result di trade_history: WIN_TP1, LOSS, EXPIRED, dll.</w:t>
      </w:r>
    </w:p>
    <w:p>
      <w:pPr>
        <w:pStyle w:val="ListBullet"/>
      </w:pPr>
      <w:r>
        <w:t>E2 - Schema log v2: near_sweep, killzone, tier, session, ATR, spread.</w:t>
      </w:r>
    </w:p>
    <w:p>
      <w:pPr>
        <w:pStyle w:val="ListBullet"/>
      </w:pPr>
      <w:r>
        <w:t>E3 - Modul backtest engine (historical MT5 atau CSV).</w:t>
      </w:r>
    </w:p>
    <w:p>
      <w:pPr>
        <w:pStyle w:val="ListBullet"/>
      </w:pPr>
      <w:r>
        <w:t>E4 - Metrik: win rate, profit factor, avg R, max drawdown.</w:t>
      </w:r>
    </w:p>
    <w:p>
      <w:pPr>
        <w:pStyle w:val="ListBullet"/>
      </w:pPr>
      <w:r>
        <w:t>E5 - Walk-forward test (train periode A, test periode B).</w:t>
      </w:r>
    </w:p>
    <w:p>
      <w:pPr>
        <w:pStyle w:val="ListBullet"/>
      </w:pPr>
      <w:r>
        <w:t>E6 - Export laporan mingguan CSV/HTML.</w:t>
      </w:r>
    </w:p>
    <w:p>
      <w:pPr>
        <w:pStyle w:val="ListBullet"/>
      </w:pPr>
      <w:r>
        <w:t>E7 - /stats Telegram: win rate dan profit factor, bukan hanya hitung sinyal.</w:t>
      </w:r>
    </w:p>
    <w:p>
      <w:pPr>
        <w:pStyle w:val="Heading1"/>
      </w:pPr>
      <w:r>
        <w:t>F. AI / ML (P2 - SETELAH DATA CUKUP)</w:t>
      </w:r>
    </w:p>
    <w:p>
      <w:r>
        <w:t>Gemini API gratis = inference/analisis, BUKAN training model trading klasik.</w:t>
      </w:r>
    </w:p>
    <w:p>
      <w:r>
        <w:t>Minimum ~200 trade berlabel sebelum ML filter.</w:t>
      </w:r>
    </w:p>
    <w:p>
      <w:pPr>
        <w:pStyle w:val="ListBullet"/>
      </w:pPr>
      <w:r>
        <w:t>F1 - Jangan Gemini di loop scan tiap 15-30 detik.</w:t>
      </w:r>
    </w:p>
    <w:p>
      <w:pPr>
        <w:pStyle w:val="ListBullet"/>
      </w:pPr>
      <w:r>
        <w:t>F2 - MIN_TRADES_FOR_ML = 200 di config.</w:t>
      </w:r>
    </w:p>
    <w:p>
      <w:pPr>
        <w:pStyle w:val="ListBullet"/>
      </w:pPr>
      <w:r>
        <w:t>F3 - ML lokal (XGBoost/sklearn) filter P(win) di atas rule ICT.</w:t>
      </w:r>
    </w:p>
    <w:p>
      <w:pPr>
        <w:pStyle w:val="ListBullet"/>
      </w:pPr>
      <w:r>
        <w:t>F4 - Toggle USE_ML_FILTER dan ML_THRESHOLD.</w:t>
      </w:r>
    </w:p>
    <w:p>
      <w:pPr>
        <w:pStyle w:val="ListBullet"/>
      </w:pPr>
      <w:r>
        <w:t>F5 - Gemini offline: laporan mingguan trade_history (scripts/analyze_with_gemini.py).</w:t>
      </w:r>
    </w:p>
    <w:p>
      <w:pPr>
        <w:pStyle w:val="ListBullet"/>
      </w:pPr>
      <w:r>
        <w:t>F6 - train_model.py menghasilkan model.pkl.</w:t>
      </w:r>
    </w:p>
    <w:p>
      <w:pPr>
        <w:pStyle w:val="ListBullet"/>
      </w:pPr>
      <w:r>
        <w:t>F7 - Dokumentasi: rule generate setup, ML filter, Gemini analisis saja.</w:t>
      </w:r>
    </w:p>
    <w:p>
      <w:pPr>
        <w:pStyle w:val="Heading1"/>
      </w:pPr>
      <w:r>
        <w:t>G. RISK &amp; EKSEKUSI (P2)</w:t>
      </w:r>
    </w:p>
    <w:p>
      <w:pPr>
        <w:pStyle w:val="ListBullet"/>
      </w:pPr>
      <w:r>
        <w:t>G1 - Risk % equity (informasi lot di Telegram).</w:t>
      </w:r>
    </w:p>
    <w:p>
      <w:pPr>
        <w:pStyle w:val="ListBullet"/>
      </w:pPr>
      <w:r>
        <w:t>G2 - TRADING_MODE: SIGNAL_ONLY vs AUTO_TRADE (default signal only).</w:t>
      </w:r>
    </w:p>
    <w:p>
      <w:pPr>
        <w:pStyle w:val="ListBullet"/>
      </w:pPr>
      <w:r>
        <w:t>G3 - Validasi margin, max positions, slippage sebelum order_send.</w:t>
      </w:r>
    </w:p>
    <w:p>
      <w:pPr>
        <w:pStyle w:val="ListBullet"/>
      </w:pPr>
      <w:r>
        <w:t>G4 - Breakeven setelah TP1 (auto-trade).</w:t>
      </w:r>
    </w:p>
    <w:p>
      <w:pPr>
        <w:pStyle w:val="ListBullet"/>
      </w:pPr>
      <w:r>
        <w:t>G5 - Partial close 50% di TP1 (auto-trade).</w:t>
      </w:r>
    </w:p>
    <w:p>
      <w:pPr>
        <w:pStyle w:val="Heading1"/>
      </w:pPr>
      <w:r>
        <w:t>H. TELEGRAM &amp; UX (P2)</w:t>
      </w:r>
    </w:p>
    <w:p>
      <w:pPr>
        <w:pStyle w:val="ListBullet"/>
      </w:pPr>
      <w:r>
        <w:t>H1 - Prefix pesan: WATCH, SCALP ENTRY, SWING ENTRY.</w:t>
      </w:r>
    </w:p>
    <w:p>
      <w:pPr>
        <w:pStyle w:val="ListBullet"/>
      </w:pPr>
      <w:r>
        <w:t>H2 - Kirim chart screenshot entry/SL/TP (opsional).</w:t>
      </w:r>
    </w:p>
    <w:p>
      <w:pPr>
        <w:pStyle w:val="ListBullet"/>
      </w:pPr>
      <w:r>
        <w:t>H3 - Command /lastsignal, /performance, /why.</w:t>
      </w:r>
    </w:p>
    <w:p>
      <w:pPr>
        <w:pStyle w:val="ListBullet"/>
      </w:pPr>
      <w:r>
        <w:t>H4 - Health ping berkala (bot hidup).</w:t>
      </w:r>
    </w:p>
    <w:p>
      <w:pPr>
        <w:pStyle w:val="ListBullet"/>
      </w:pPr>
      <w:r>
        <w:t>H5 - Alert MT5 disconnect &gt; 5 menit.</w:t>
      </w:r>
    </w:p>
    <w:p>
      <w:pPr>
        <w:pStyle w:val="Heading1"/>
      </w:pPr>
      <w:r>
        <w:t>I. MT5 &amp; MARKET (P2)</w:t>
      </w:r>
    </w:p>
    <w:p>
      <w:pPr>
        <w:pStyle w:val="ListBullet"/>
      </w:pPr>
      <w:r>
        <w:t>I1 - Auto-detect path terminal64.exe di startup.</w:t>
      </w:r>
    </w:p>
    <w:p>
      <w:pPr>
        <w:pStyle w:val="ListBullet"/>
      </w:pPr>
      <w:r>
        <w:t>I2 - Cek trading hours symbol MT5, bukan hanya weekend.</w:t>
      </w:r>
    </w:p>
    <w:p>
      <w:pPr>
        <w:pStyle w:val="ListBullet"/>
      </w:pPr>
      <w:r>
        <w:t>I3 - Multi-symbol opsional.</w:t>
      </w:r>
    </w:p>
    <w:p>
      <w:pPr>
        <w:pStyle w:val="ListBullet"/>
      </w:pPr>
      <w:r>
        <w:t>I4 - SYMBOL_ALIASES untuk broker suffix berbeda.</w:t>
      </w:r>
    </w:p>
    <w:p>
      <w:pPr>
        <w:pStyle w:val="ListBullet"/>
      </w:pPr>
      <w:r>
        <w:t>I5 - Reconnect exponential backoff.</w:t>
      </w:r>
    </w:p>
    <w:p>
      <w:pPr>
        <w:pStyle w:val="Heading1"/>
      </w:pPr>
      <w:r>
        <w:t>J. PRODUKSI &amp; OPERASIONAL (P2-P3)</w:t>
      </w:r>
    </w:p>
    <w:p>
      <w:pPr>
        <w:pStyle w:val="ListBullet"/>
      </w:pPr>
      <w:r>
        <w:t>J1 - Windows Task Scheduler / service.</w:t>
      </w:r>
    </w:p>
    <w:p>
      <w:pPr>
        <w:pStyle w:val="ListBullet"/>
      </w:pPr>
      <w:r>
        <w:t>J2 - Watchdog script restart bot.</w:t>
      </w:r>
    </w:p>
    <w:p>
      <w:pPr>
        <w:pStyle w:val="ListBullet"/>
      </w:pPr>
      <w:r>
        <w:t>J3 - Migrasi SQLite untuk trade log.</w:t>
      </w:r>
    </w:p>
    <w:p>
      <w:pPr>
        <w:pStyle w:val="ListBullet"/>
      </w:pPr>
      <w:r>
        <w:t>J4 - Dashboard Streamlit opsional.</w:t>
      </w:r>
    </w:p>
    <w:p>
      <w:pPr>
        <w:pStyle w:val="ListBullet"/>
      </w:pPr>
      <w:r>
        <w:t>J5 - GitHub Actions CI (ruff, pytest).</w:t>
      </w:r>
    </w:p>
    <w:p>
      <w:pPr>
        <w:pStyle w:val="ListBullet"/>
      </w:pPr>
      <w:r>
        <w:t>J6 - README lengkap arsitektur dan backtest.</w:t>
      </w:r>
    </w:p>
    <w:p>
      <w:pPr>
        <w:pStyle w:val="ListBullet"/>
      </w:pPr>
      <w:r>
        <w:t>J7 - CHANGELOG.md per versi strategi.</w:t>
      </w:r>
    </w:p>
    <w:p>
      <w:pPr>
        <w:pStyle w:val="Heading1"/>
      </w:pPr>
      <w:r>
        <w:t>K. STRATEGI &amp; DOKUMENTASI (P2)</w:t>
      </w:r>
    </w:p>
    <w:p>
      <w:pPr>
        <w:pStyle w:val="ListBullet"/>
      </w:pPr>
      <w:r>
        <w:t>K1 - STRATEGY_PRESET: conservative / balanced / aggressive.</w:t>
      </w:r>
    </w:p>
    <w:p>
      <w:pPr>
        <w:pStyle w:val="ListBullet"/>
      </w:pPr>
      <w:r>
        <w:t>K2 - docs/STRATEGY_RULES.md aturan entry/exit.</w:t>
      </w:r>
    </w:p>
    <w:p>
      <w:pPr>
        <w:pStyle w:val="ListBullet"/>
      </w:pPr>
      <w:r>
        <w:t>K3 - Disclaimer demo vs live diperkuat.</w:t>
      </w:r>
    </w:p>
    <w:p>
      <w:pPr>
        <w:pStyle w:val="ListBullet"/>
      </w:pPr>
      <w:r>
        <w:t>K4 - Parameter tuning hanya lewat backtest.</w:t>
      </w:r>
    </w:p>
    <w:p>
      <w:pPr>
        <w:pStyle w:val="Heading1"/>
      </w:pPr>
      <w:r>
        <w:t>L. FILE SPESIFIK (P0-P1)</w:t>
      </w:r>
    </w:p>
    <w:p>
      <w:pPr>
        <w:pStyle w:val="ListBullet"/>
      </w:pPr>
      <w:r>
        <w:t>L1 - Hapus/pindah cek_emas.py.</w:t>
      </w:r>
    </w:p>
    <w:p>
      <w:pPr>
        <w:pStyle w:val="ListBullet"/>
      </w:pPr>
      <w:r>
        <w:t>L2 - config.py dengan validasi (pydantic-settings opsional).</w:t>
      </w:r>
    </w:p>
    <w:p>
      <w:pPr>
        <w:pStyle w:val="ListBullet"/>
      </w:pPr>
      <w:r>
        <w:t>L3 - main.py class SignalEngine.</w:t>
      </w:r>
    </w:p>
    <w:p>
      <w:pPr>
        <w:pStyle w:val="ListBullet"/>
      </w:pPr>
      <w:r>
        <w:t>L4 - Split analysis.py ke submodul.</w:t>
      </w:r>
    </w:p>
    <w:p>
      <w:pPr>
        <w:pStyle w:val="ListBullet"/>
      </w:pPr>
      <w:r>
        <w:t>L5 - risk_manager: structural TP, ATR, outcome hook.</w:t>
      </w:r>
    </w:p>
    <w:p>
      <w:pPr>
        <w:pStyle w:val="ListBullet"/>
      </w:pPr>
      <w:r>
        <w:t>L6 - telegram_bot: tier, commands baru, thread-safe state.</w:t>
      </w:r>
    </w:p>
    <w:p>
      <w:pPr>
        <w:pStyle w:val="ListBullet"/>
      </w:pPr>
      <w:r>
        <w:t>L7 - Sample trade_history schema v2.</w:t>
      </w:r>
    </w:p>
    <w:p>
      <w:pPr>
        <w:pStyle w:val="ListBullet"/>
      </w:pPr>
      <w:r>
        <w:t>L8 - requirements extras [ml], [gemini], [dev].</w:t>
      </w:r>
    </w:p>
    <w:p>
      <w:pPr>
        <w:pStyle w:val="ListBullet"/>
      </w:pPr>
      <w:r>
        <w:t>L9 - debug scripts di scripts/ dengan import dari src.</w:t>
      </w:r>
    </w:p>
    <w:p>
      <w:pPr>
        <w:pStyle w:val="Heading1"/>
      </w:pPr>
      <w:r>
        <w:t>ROADMAP IMPLEMENTASI</w:t>
      </w:r>
    </w:p>
    <w:p>
      <w:r>
        <w:t>Fase 1 (minggu 1): A1-A6, B2, B3, B7, E1, E2 - keamanan, validasi, outcome tracking.</w:t>
      </w:r>
    </w:p>
    <w:p>
      <w:r>
        <w:t>Fase 2 (minggu 2-3): C1-C4, D1-D2, D6-D7, H1, E7 - win rate + watchlist + dual tier.</w:t>
      </w:r>
    </w:p>
    <w:p>
      <w:r>
        <w:t>Fase 3 (minggu 4-6): B1, B8, C5-C12, D3-D6, E3-E5, K1-K2 - struktur, backtest, M5.</w:t>
      </w:r>
    </w:p>
    <w:p>
      <w:r>
        <w:t>Fase 4 (bulan 2+): F, G, H, I, J - ML, produksi, auto-trade opsional.</w:t>
      </w:r>
    </w:p>
    <w:p>
      <w:r>
        <w:t>Fase 5 (opsional): dashboard, multi-symbol, advanced.</w:t>
      </w:r>
    </w:p>
    <w:p>
      <w:pPr>
        <w:pStyle w:val="Heading2"/>
      </w:pPr>
      <w:r>
        <w:t>QUICK WINS (MULAI DULU)</w:t>
      </w:r>
    </w:p>
    <w:p>
      <w:pPr>
        <w:pStyle w:val="ListBullet"/>
      </w:pPr>
      <w:r>
        <w:t>1. Hapus cek_emas.py dan rotate token Telegram.</w:t>
      </w:r>
    </w:p>
    <w:p>
      <w:pPr>
        <w:pStyle w:val="ListBullet"/>
      </w:pPr>
      <w:r>
        <w:t>2. Outcome tracking di trade_history.</w:t>
      </w:r>
    </w:p>
    <w:p>
      <w:pPr>
        <w:pStyle w:val="ListBullet"/>
      </w:pPr>
      <w:r>
        <w:t>3. MIN_CONFLUENCE=3 dan RANGING tanpa poin untuk SWING.</w:t>
      </w:r>
    </w:p>
    <w:p>
      <w:pPr>
        <w:pStyle w:val="ListBullet"/>
      </w:pPr>
      <w:r>
        <w:t>4. Watchlist Telegram (setup 2/4).</w:t>
      </w:r>
    </w:p>
    <w:p>
      <w:pPr>
        <w:pStyle w:val="ListBullet"/>
      </w:pPr>
      <w:r>
        <w:t>5. Dual tier SCALP / SWING.</w:t>
      </w:r>
    </w:p>
    <w:p>
      <w:pPr>
        <w:pStyle w:val="ListBullet"/>
      </w:pPr>
      <w:r>
        <w:t>6. Matikan near-sweep atau batasi London/NY saja.</w:t>
      </w:r>
    </w:p>
    <w:p>
      <w:pPr>
        <w:pStyle w:val="Heading2"/>
      </w:pPr>
      <w:r>
        <w:t>CATATAN: WIN RATE VS FREKUENSI</w:t>
      </w:r>
    </w:p>
    <w:p>
      <w:r>
        <w:t>Sering sinyal + win rate tinggi dicapai dengan: banyak update watchlist, entry dual tier (scalp sering + swing selektif), trigger M5 dengan filter H4, TP scalp kecil (1-1.2R) untuk statistik win rate lebih tinggi.</w:t>
      </w:r>
    </w:p>
    <w:p>
      <w:r>
        <w:t>Jangan longgarkan semua filter sekaligus; ukur dengan backtest setelah setiap perubahan.</w:t>
      </w:r>
    </w:p>
    <w:p>
      <w:pPr>
        <w:pStyle w:val="Heading2"/>
      </w:pPr>
      <w:r>
        <w:t>CATATAN: AI GOOGLE (GEMINI)</w:t>
      </w:r>
    </w:p>
    <w:p>
      <w:r>
        <w:t>API Google gratis cocok untuk analisis offline trade_history dan penjelasan, bukan training model seperti XGBoost.</w:t>
      </w:r>
    </w:p>
    <w:p>
      <w:r>
        <w:t>Alur disarankan: label WIN/LOSS -&gt; kumpulkan 200+ trade -&gt; train ML lokal -&gt; filter live -&gt; Gemini opsional untuk laporan mingguan.</w:t>
      </w:r>
    </w:p>
    <w:p>
      <w:pPr>
        <w:pStyle w:val="Heading2"/>
      </w:pPr>
      <w:r>
        <w:t>KONTEKS PROMPT UNTUK MODEL AI LAIN</w:t>
      </w:r>
    </w:p>
    <w:p>
      <w:r>
        <w:t>Saat meminta model lain mengimplementasi item, copas konteks: Proyek Python XAUUSD ICT Signal Bot, Windows, MT5+pandas+telegram, struktur src/scripts/tests, jangan commit secret, minimalkan scope per task.</w:t>
      </w:r>
    </w:p>
    <w:p>
      <w:pPr>
        <w:pStyle w:val="Heading1"/>
      </w:pPr>
      <w:r>
        <w:t>LAMPIRAN: PROMPT SIAP COPAS (CONTOH)</w:t>
      </w:r>
    </w:p>
    <w:p>
      <w:r>
        <w:t>Gunakan satu prompt per item. Tambahkan di akhir: Lakukan hanya item ini. List file yang diubah.</w:t>
      </w:r>
    </w:p>
    <w:p>
      <w:pPr>
        <w:pStyle w:val="ListBullet"/>
      </w:pPr>
      <w:r>
        <w:t>[B1] Refactor ke src/analysis, risk, telegram, mt5, scripts/, tests/, run.py. Update import dan README.</w:t>
      </w:r>
    </w:p>
    <w:p>
      <w:pPr>
        <w:pStyle w:val="ListBullet"/>
      </w:pPr>
      <w:r>
        <w:t>[B2] Tambah validate_startup: .env, MT5, symbol XAUUSD.</w:t>
      </w:r>
    </w:p>
    <w:p>
      <w:pPr>
        <w:pStyle w:val="ListBullet"/>
      </w:pPr>
      <w:r>
        <w:t>[C1-C2] MIN_CONFLUENCE=3 SWING; RANGING tidak dapat poin bias.</w:t>
      </w:r>
    </w:p>
    <w:p>
      <w:pPr>
        <w:pStyle w:val="ListBullet"/>
      </w:pPr>
      <w:r>
        <w:t>[D1-D2] Watchlist terpisah dari entry; dual tier SCALP vs SWING.</w:t>
      </w:r>
    </w:p>
    <w:p>
      <w:pPr>
        <w:pStyle w:val="ListBullet"/>
      </w:pPr>
      <w:r>
        <w:t>[E1] Outcome tracker update trade_history WIN/LOSS/EXPIRED dari harga MT5.</w:t>
      </w:r>
    </w:p>
    <w:p>
      <w:pPr>
        <w:pStyle w:val="ListBullet"/>
      </w:pPr>
      <w:r>
        <w:t>[F3-F4] ML filter sklearn/XGBoost model.pkl + USE_ML_FILTER threshold.</w:t>
      </w:r>
    </w:p>
    <w:p>
      <w:pPr>
        <w:pStyle w:val="ListBullet"/>
      </w:pPr>
      <w:r>
        <w:t>[Fase 1 batch] A1-A6, B2, B3, B7, E1, E2 tanpa refactor besar.</w:t>
      </w:r>
    </w:p>
    <w:p>
      <w:pPr>
        <w:pStyle w:val="Heading2"/>
      </w:pPr>
      <w:r>
        <w:t>PENAFIAN</w:t>
      </w:r>
    </w:p>
    <w:p>
      <w:r>
        <w:t>Perangkat lunak untuk edukasi dan informasi sinyal. Trading riil adalah risiko pengguna. Wajib demo dan backtest sebelum live.</w:t>
      </w:r>
    </w:p>
    <w:p>
      <w:r>
        <w:t>Dokumen dibuat sebagai panduan upgrade - bukan jaminan profit.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
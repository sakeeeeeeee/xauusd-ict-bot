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Upgrade Lengkap</w:t>
      </w:r>
    </w:p>
    <w:p>
      <w:pPr>
        <w:jc w:val="center"/>
      </w:pPr>
      <w:r>
        <w:t>XAUUSD ICT Signal Bot</w:t>
      </w:r>
    </w:p>
    <w:p>
      <w:r>
        <w:t>Versi LENGKAP: saran upgrade + penjelasan + prompt siap copas (A1-L9)</w:t>
      </w:r>
    </w:p>
    <w:p>
      <w:r>
        <w:t>Total prompt item: 70+ | Termasuk batch Fase 1-4</w:t>
      </w:r>
    </w:p>
    <w:p>
      <w:r>
        <w:br w:type="page"/>
      </w:r>
    </w:p>
    <w:p>
      <w:pPr>
        <w:pStyle w:val="Heading1"/>
      </w:pPr>
      <w:r>
        <w:t>RINGKASAN EKSEKUTIF</w:t>
      </w:r>
    </w:p>
    <w:p>
      <w:r>
        <w:t>Dokumen VERSI LENGKAP - semua saran upgrade, penjelasan strategi, dan prompt siap copas untuk model AI lain.</w:t>
      </w:r>
    </w:p>
    <w:p>
      <w:r>
        <w:t>Proyek: XAUUSD ICT Signal Bot - Python, MetaTrader 5, Telegram.</w:t>
      </w:r>
    </w:p>
    <w:p>
      <w:r>
        <w:t>Tujuan: win rate tinggi + update sering (watchlist + dual tier) + fondasi ML opsional.</w:t>
      </w:r>
    </w:p>
    <w:p>
      <w:pPr>
        <w:pStyle w:val="Heading2"/>
      </w:pPr>
      <w:r>
        <w:t>HASIL AUDIT AWAL (RINGKAS)</w:t>
      </w:r>
    </w:p>
    <w:p>
      <w:r>
        <w:t>Kekuatan: pipeline ICT jelas, near-sweep, self-correcting SL, anti-spam per candle, Telegram interaktif, config terpusat.</w:t>
      </w:r>
    </w:p>
    <w:p>
      <w:r>
        <w:t>Masalah kritis: cek_emas.py token hardcoded; trade_history result selalu PENDING; doc confluence 3 vs config 2; bot_state tanpa lock; near-sweep agresif menurunkan WR; IFVG independen dari sweep.</w:t>
      </w:r>
    </w:p>
    <w:p>
      <w:pPr>
        <w:pStyle w:val="Heading2"/>
      </w:pPr>
      <w:r>
        <w:t>LEGENDA PRIORITAS</w:t>
      </w:r>
    </w:p>
    <w:p>
      <w:r>
        <w:t>P0 = segera (keamanan, fondasi). P1 = dampak besar trading. P2 = ML, produksi, UX. P3 = jangka panjang.</w:t>
      </w:r>
    </w:p>
    <w:p>
      <w:pPr>
        <w:pStyle w:val="Heading1"/>
      </w:pPr>
      <w:r>
        <w:t>A. KEAMANAN &amp; KEBERSIHAN REPO (P0)</w:t>
      </w:r>
    </w:p>
    <w:p>
      <w:pPr>
        <w:pStyle w:val="ListBullet"/>
      </w:pPr>
      <w:r>
        <w:t>A1: Hapus/archive cek_emas.py - token Telegram hardcoded.</w:t>
      </w:r>
    </w:p>
    <w:p>
      <w:pPr>
        <w:pStyle w:val="ListBullet"/>
      </w:pPr>
      <w:r>
        <w:t>A2: Revoke token BotFather jika pernah ter-commit.</w:t>
      </w:r>
    </w:p>
    <w:p>
      <w:pPr>
        <w:pStyle w:val="ListBullet"/>
      </w:pPr>
      <w:r>
        <w:t>A3: Credential hanya .env + validasi startup.</w:t>
      </w:r>
    </w:p>
    <w:p>
      <w:pPr>
        <w:pStyle w:val="ListBullet"/>
      </w:pPr>
      <w:r>
        <w:t>A4: Buat .env.example.</w:t>
      </w:r>
    </w:p>
    <w:p>
      <w:pPr>
        <w:pStyle w:val="ListBullet"/>
      </w:pPr>
      <w:r>
        <w:t>A5: README section audit git history.</w:t>
      </w:r>
    </w:p>
    <w:p>
      <w:pPr>
        <w:pStyle w:val="ListBullet"/>
      </w:pPr>
      <w:r>
        <w:t>A6: Verifikasi .gitignore lengkap.</w:t>
      </w:r>
    </w:p>
    <w:p>
      <w:pPr>
        <w:pStyle w:val="Heading1"/>
      </w:pPr>
      <w:r>
        <w:t>B. FONDASI ENGINEERING (P0-P1)</w:t>
      </w:r>
    </w:p>
    <w:p>
      <w:pPr>
        <w:pStyle w:val="ListBullet"/>
      </w:pPr>
      <w:r>
        <w:t>B1: Struktur src/scripts/tests + run.py (modular, bukan flat).</w:t>
      </w:r>
    </w:p>
    <w:p>
      <w:pPr>
        <w:pStyle w:val="ListBullet"/>
      </w:pPr>
      <w:r>
        <w:t>B2: validate_startup .env MT5 symbol.</w:t>
      </w:r>
    </w:p>
    <w:p>
      <w:pPr>
        <w:pStyle w:val="ListBullet"/>
      </w:pPr>
      <w:r>
        <w:t>B3: RotatingFileHandler log.</w:t>
      </w:r>
    </w:p>
    <w:p>
      <w:pPr>
        <w:pStyle w:val="ListBullet"/>
      </w:pPr>
      <w:r>
        <w:t>B4: Pin versi dependencies.</w:t>
      </w:r>
    </w:p>
    <w:p>
      <w:pPr>
        <w:pStyle w:val="ListBullet"/>
      </w:pPr>
      <w:r>
        <w:t>B5: threading.Lock bot_state.</w:t>
      </w:r>
    </w:p>
    <w:p>
      <w:pPr>
        <w:pStyle w:val="ListBullet"/>
      </w:pPr>
      <w:r>
        <w:t>B6: Satukan kirim Telegram.</w:t>
      </w:r>
    </w:p>
    <w:p>
      <w:pPr>
        <w:pStyle w:val="ListBullet"/>
      </w:pPr>
      <w:r>
        <w:t>B7: Fix inkonsistensi doc confluence.</w:t>
      </w:r>
    </w:p>
    <w:p>
      <w:pPr>
        <w:pStyle w:val="ListBullet"/>
      </w:pPr>
      <w:r>
        <w:t>B8: pytest unit tests.</w:t>
      </w:r>
    </w:p>
    <w:p>
      <w:pPr>
        <w:pStyle w:val="ListBullet"/>
      </w:pPr>
      <w:r>
        <w:t>B9: ruff formatter.</w:t>
      </w:r>
    </w:p>
    <w:p>
      <w:pPr>
        <w:pStyle w:val="ListBullet"/>
      </w:pPr>
      <w:r>
        <w:t>B10: CLI diagnose tunggal.</w:t>
      </w:r>
    </w:p>
    <w:p>
      <w:pPr>
        <w:pStyle w:val="Heading1"/>
      </w:pPr>
      <w:r>
        <w:t>C. TRADING - KUALITAS &amp; WIN RATE (P1)</w:t>
      </w:r>
    </w:p>
    <w:p>
      <w:pPr>
        <w:pStyle w:val="ListBullet"/>
      </w:pPr>
      <w:r>
        <w:t>C1: MIN_CONFLUENCE 3 untuk SWING.</w:t>
      </w:r>
    </w:p>
    <w:p>
      <w:pPr>
        <w:pStyle w:val="ListBullet"/>
      </w:pPr>
      <w:r>
        <w:t>C2: RANGING tanpa poin SWING.</w:t>
      </w:r>
    </w:p>
    <w:p>
      <w:pPr>
        <w:pStyle w:val="ListBullet"/>
      </w:pPr>
      <w:r>
        <w:t>C3: Batasi near-sweep.</w:t>
      </w:r>
    </w:p>
    <w:p>
      <w:pPr>
        <w:pStyle w:val="ListBullet"/>
      </w:pPr>
      <w:r>
        <w:t>C4: IFVG setelah sweep.</w:t>
      </w:r>
    </w:p>
    <w:p>
      <w:pPr>
        <w:pStyle w:val="ListBullet"/>
      </w:pPr>
      <w:r>
        <w:t>C5: Premium/discount H4.</w:t>
      </w:r>
    </w:p>
    <w:p>
      <w:pPr>
        <w:pStyle w:val="ListBullet"/>
      </w:pPr>
      <w:r>
        <w:t>C6: Invalidation setup.</w:t>
      </w:r>
    </w:p>
    <w:p>
      <w:pPr>
        <w:pStyle w:val="ListBullet"/>
      </w:pPr>
      <w:r>
        <w:t>C7: TP struktural.</w:t>
      </w:r>
    </w:p>
    <w:p>
      <w:pPr>
        <w:pStyle w:val="ListBullet"/>
      </w:pPr>
      <w:r>
        <w:t>C8: Minimum RR.</w:t>
      </w:r>
    </w:p>
    <w:p>
      <w:pPr>
        <w:pStyle w:val="ListBullet"/>
      </w:pPr>
      <w:r>
        <w:t>C9: ATR untuk SL/risk.</w:t>
      </w:r>
    </w:p>
    <w:p>
      <w:pPr>
        <w:pStyle w:val="ListBullet"/>
      </w:pPr>
      <w:r>
        <w:t>C10: Filter spread.</w:t>
      </w:r>
    </w:p>
    <w:p>
      <w:pPr>
        <w:pStyle w:val="ListBullet"/>
      </w:pPr>
      <w:r>
        <w:t>C11: Filter news blackout.</w:t>
      </w:r>
    </w:p>
    <w:p>
      <w:pPr>
        <w:pStyle w:val="ListBullet"/>
      </w:pPr>
      <w:r>
        <w:t>C12: Struktur HH/HL H4.</w:t>
      </w:r>
    </w:p>
    <w:p>
      <w:pPr>
        <w:pStyle w:val="Heading1"/>
      </w:pPr>
      <w:r>
        <w:t>D. TRADING - FREKUENSI &amp; UPDATE (P1)</w:t>
      </w:r>
    </w:p>
    <w:p>
      <w:pPr>
        <w:pStyle w:val="ListBullet"/>
      </w:pPr>
      <w:r>
        <w:t>D1: Watchlist vs entry terpisah.</w:t>
      </w:r>
    </w:p>
    <w:p>
      <w:pPr>
        <w:pStyle w:val="ListBullet"/>
      </w:pPr>
      <w:r>
        <w:t>D2: Dual tier SCALP vs SWING.</w:t>
      </w:r>
    </w:p>
    <w:p>
      <w:pPr>
        <w:pStyle w:val="ListBullet"/>
      </w:pPr>
      <w:r>
        <w:t>D3: Trigger M5 + bias H4.</w:t>
      </w:r>
    </w:p>
    <w:p>
      <w:pPr>
        <w:pStyle w:val="ListBullet"/>
      </w:pPr>
      <w:r>
        <w:t>D4: Scan 15s killzone / 60s luar.</w:t>
      </w:r>
    </w:p>
    <w:p>
      <w:pPr>
        <w:pStyle w:val="ListBullet"/>
      </w:pPr>
      <w:r>
        <w:t>D5: Re-entry cooldown 15 menit.</w:t>
      </w:r>
    </w:p>
    <w:p>
      <w:pPr>
        <w:pStyle w:val="ListBullet"/>
      </w:pPr>
      <w:r>
        <w:t>D6: Asia watchlist/scalp; London/NY full.</w:t>
      </w:r>
    </w:p>
    <w:p>
      <w:pPr>
        <w:pStyle w:val="ListBullet"/>
      </w:pPr>
      <w:r>
        <w:t>D7: Command /watch.</w:t>
      </w:r>
    </w:p>
    <w:p>
      <w:pPr>
        <w:pStyle w:val="Heading1"/>
      </w:pPr>
      <w:r>
        <w:t>E. DATA, TRACKING &amp; BACKTEST (P1)</w:t>
      </w:r>
    </w:p>
    <w:p>
      <w:pPr>
        <w:pStyle w:val="ListBullet"/>
      </w:pPr>
      <w:r>
        <w:t>E1: Outcome tracking WIN/LOSS.</w:t>
      </w:r>
    </w:p>
    <w:p>
      <w:pPr>
        <w:pStyle w:val="ListBullet"/>
      </w:pPr>
      <w:r>
        <w:t>E2: Schema log v2.</w:t>
      </w:r>
    </w:p>
    <w:p>
      <w:pPr>
        <w:pStyle w:val="ListBullet"/>
      </w:pPr>
      <w:r>
        <w:t>E3: Backtest engine.</w:t>
      </w:r>
    </w:p>
    <w:p>
      <w:pPr>
        <w:pStyle w:val="ListBullet"/>
      </w:pPr>
      <w:r>
        <w:t>E4: Metrik WR PF DD.</w:t>
      </w:r>
    </w:p>
    <w:p>
      <w:pPr>
        <w:pStyle w:val="ListBullet"/>
      </w:pPr>
      <w:r>
        <w:t>E5: Walk-forward.</w:t>
      </w:r>
    </w:p>
    <w:p>
      <w:pPr>
        <w:pStyle w:val="ListBullet"/>
      </w:pPr>
      <w:r>
        <w:t>E6: Laporan mingguan.</w:t>
      </w:r>
    </w:p>
    <w:p>
      <w:pPr>
        <w:pStyle w:val="ListBullet"/>
      </w:pPr>
      <w:r>
        <w:t>E7: Stats Telegram lengkap.</w:t>
      </w:r>
    </w:p>
    <w:p>
      <w:pPr>
        <w:pStyle w:val="Heading1"/>
      </w:pPr>
      <w:r>
        <w:t>F. AI / ML (P2)</w:t>
      </w:r>
    </w:p>
    <w:p>
      <w:pPr>
        <w:pStyle w:val="ListBullet"/>
      </w:pPr>
      <w:r>
        <w:t>F1: Jangan LLM di loop scan.</w:t>
      </w:r>
    </w:p>
    <w:p>
      <w:pPr>
        <w:pStyle w:val="ListBullet"/>
      </w:pPr>
      <w:r>
        <w:t>F2: Min 200 trade berlabel.</w:t>
      </w:r>
    </w:p>
    <w:p>
      <w:pPr>
        <w:pStyle w:val="ListBullet"/>
      </w:pPr>
      <w:r>
        <w:t>F3: ML lokal XGBoost/sklearn.</w:t>
      </w:r>
    </w:p>
    <w:p>
      <w:pPr>
        <w:pStyle w:val="ListBullet"/>
      </w:pPr>
      <w:r>
        <w:t>F4: USE_ML_FILTER threshold.</w:t>
      </w:r>
    </w:p>
    <w:p>
      <w:pPr>
        <w:pStyle w:val="ListBullet"/>
      </w:pPr>
      <w:r>
        <w:t>F5: Gemini analisis offline mingguan.</w:t>
      </w:r>
    </w:p>
    <w:p>
      <w:pPr>
        <w:pStyle w:val="ListBullet"/>
      </w:pPr>
      <w:r>
        <w:t>F6: train_model.py -&gt; model.pkl.</w:t>
      </w:r>
    </w:p>
    <w:p>
      <w:pPr>
        <w:pStyle w:val="ListBullet"/>
      </w:pPr>
      <w:r>
        <w:t>F7: Dokumentasi arsitektur AI.</w:t>
      </w:r>
    </w:p>
    <w:p>
      <w:pPr>
        <w:pStyle w:val="Heading1"/>
      </w:pPr>
      <w:r>
        <w:t>G. RISK &amp; EKSEKUSI (P2)</w:t>
      </w:r>
    </w:p>
    <w:p>
      <w:pPr>
        <w:pStyle w:val="ListBullet"/>
      </w:pPr>
      <w:r>
        <w:t>G1: Risk % equity.</w:t>
      </w:r>
    </w:p>
    <w:p>
      <w:pPr>
        <w:pStyle w:val="ListBullet"/>
      </w:pPr>
      <w:r>
        <w:t>G2: SIGNAL_ONLY vs AUTO_TRADE.</w:t>
      </w:r>
    </w:p>
    <w:p>
      <w:pPr>
        <w:pStyle w:val="ListBullet"/>
      </w:pPr>
      <w:r>
        <w:t>G3: Validasi margin/slippage.</w:t>
      </w:r>
    </w:p>
    <w:p>
      <w:pPr>
        <w:pStyle w:val="ListBullet"/>
      </w:pPr>
      <w:r>
        <w:t>G4: Breakeven setelah TP1.</w:t>
      </w:r>
    </w:p>
    <w:p>
      <w:pPr>
        <w:pStyle w:val="ListBullet"/>
      </w:pPr>
      <w:r>
        <w:t>G5: Partial close 50%.</w:t>
      </w:r>
    </w:p>
    <w:p>
      <w:pPr>
        <w:pStyle w:val="Heading1"/>
      </w:pPr>
      <w:r>
        <w:t>H. TELEGRAM &amp; UX (P2)</w:t>
      </w:r>
    </w:p>
    <w:p>
      <w:pPr>
        <w:pStyle w:val="ListBullet"/>
      </w:pPr>
      <w:r>
        <w:t>H1: Prefix WATCH/SCALP/SWING.</w:t>
      </w:r>
    </w:p>
    <w:p>
      <w:pPr>
        <w:pStyle w:val="ListBullet"/>
      </w:pPr>
      <w:r>
        <w:t>H2: Chart screenshot.</w:t>
      </w:r>
    </w:p>
    <w:p>
      <w:pPr>
        <w:pStyle w:val="ListBullet"/>
      </w:pPr>
      <w:r>
        <w:t>H3: /lastsignal /performance /why.</w:t>
      </w:r>
    </w:p>
    <w:p>
      <w:pPr>
        <w:pStyle w:val="ListBullet"/>
      </w:pPr>
      <w:r>
        <w:t>H4: Health ping 6 jam.</w:t>
      </w:r>
    </w:p>
    <w:p>
      <w:pPr>
        <w:pStyle w:val="ListBullet"/>
      </w:pPr>
      <w:r>
        <w:t>H5: Alert disconnect MT5.</w:t>
      </w:r>
    </w:p>
    <w:p>
      <w:pPr>
        <w:pStyle w:val="Heading1"/>
      </w:pPr>
      <w:r>
        <w:t>I. MT5 &amp; MARKET (P2)</w:t>
      </w:r>
    </w:p>
    <w:p>
      <w:pPr>
        <w:pStyle w:val="ListBullet"/>
      </w:pPr>
      <w:r>
        <w:t>I1: Auto-detect terminal path.</w:t>
      </w:r>
    </w:p>
    <w:p>
      <w:pPr>
        <w:pStyle w:val="ListBullet"/>
      </w:pPr>
      <w:r>
        <w:t>I2: Trading hours symbol.</w:t>
      </w:r>
    </w:p>
    <w:p>
      <w:pPr>
        <w:pStyle w:val="ListBullet"/>
      </w:pPr>
      <w:r>
        <w:t>I3: Multi-symbol.</w:t>
      </w:r>
    </w:p>
    <w:p>
      <w:pPr>
        <w:pStyle w:val="ListBullet"/>
      </w:pPr>
      <w:r>
        <w:t>I4: Symbol aliases broker.</w:t>
      </w:r>
    </w:p>
    <w:p>
      <w:pPr>
        <w:pStyle w:val="ListBullet"/>
      </w:pPr>
      <w:r>
        <w:t>I5: Reconnect backoff.</w:t>
      </w:r>
    </w:p>
    <w:p>
      <w:pPr>
        <w:pStyle w:val="Heading1"/>
      </w:pPr>
      <w:r>
        <w:t>J. PRODUKSI &amp; OPERASIONAL (P2-P3)</w:t>
      </w:r>
    </w:p>
    <w:p>
      <w:pPr>
        <w:pStyle w:val="ListBullet"/>
      </w:pPr>
      <w:r>
        <w:t>J1: Windows Task Scheduler.</w:t>
      </w:r>
    </w:p>
    <w:p>
      <w:pPr>
        <w:pStyle w:val="ListBullet"/>
      </w:pPr>
      <w:r>
        <w:t>J2: Watchdog restart.</w:t>
      </w:r>
    </w:p>
    <w:p>
      <w:pPr>
        <w:pStyle w:val="ListBullet"/>
      </w:pPr>
      <w:r>
        <w:t>J3: SQLite.</w:t>
      </w:r>
    </w:p>
    <w:p>
      <w:pPr>
        <w:pStyle w:val="ListBullet"/>
      </w:pPr>
      <w:r>
        <w:t>J4: Dashboard Streamlit.</w:t>
      </w:r>
    </w:p>
    <w:p>
      <w:pPr>
        <w:pStyle w:val="ListBullet"/>
      </w:pPr>
      <w:r>
        <w:t>J5: GitHub Actions CI.</w:t>
      </w:r>
    </w:p>
    <w:p>
      <w:pPr>
        <w:pStyle w:val="ListBullet"/>
      </w:pPr>
      <w:r>
        <w:t>J6: README lengkap.</w:t>
      </w:r>
    </w:p>
    <w:p>
      <w:pPr>
        <w:pStyle w:val="ListBullet"/>
      </w:pPr>
      <w:r>
        <w:t>J7: CHANGELOG.</w:t>
      </w:r>
    </w:p>
    <w:p>
      <w:pPr>
        <w:pStyle w:val="Heading1"/>
      </w:pPr>
      <w:r>
        <w:t>K. STRATEGI &amp; DOKUMENTASI (P2)</w:t>
      </w:r>
    </w:p>
    <w:p>
      <w:pPr>
        <w:pStyle w:val="ListBullet"/>
      </w:pPr>
      <w:r>
        <w:t>K1: Preset conservative/balanced/aggressive.</w:t>
      </w:r>
    </w:p>
    <w:p>
      <w:pPr>
        <w:pStyle w:val="ListBullet"/>
      </w:pPr>
      <w:r>
        <w:t>K2: STRATEGY_RULES.md.</w:t>
      </w:r>
    </w:p>
    <w:p>
      <w:pPr>
        <w:pStyle w:val="ListBullet"/>
      </w:pPr>
      <w:r>
        <w:t>K3: Disclaimer demo/live.</w:t>
      </w:r>
    </w:p>
    <w:p>
      <w:pPr>
        <w:pStyle w:val="ListBullet"/>
      </w:pPr>
      <w:r>
        <w:t>K4: PARAMETER_TUNING.md.</w:t>
      </w:r>
    </w:p>
    <w:p>
      <w:pPr>
        <w:pStyle w:val="Heading1"/>
      </w:pPr>
      <w:r>
        <w:t>L. FILE SPESIFIK (P0-P1)</w:t>
      </w:r>
    </w:p>
    <w:p>
      <w:pPr>
        <w:pStyle w:val="ListBullet"/>
      </w:pPr>
      <w:r>
        <w:t>L1: Hapus cek_emas.</w:t>
      </w:r>
    </w:p>
    <w:p>
      <w:pPr>
        <w:pStyle w:val="ListBullet"/>
      </w:pPr>
      <w:r>
        <w:t>L2: Config validasi pydantic.</w:t>
      </w:r>
    </w:p>
    <w:p>
      <w:pPr>
        <w:pStyle w:val="ListBullet"/>
      </w:pPr>
      <w:r>
        <w:t>L3: Class SignalEngine.</w:t>
      </w:r>
    </w:p>
    <w:p>
      <w:pPr>
        <w:pStyle w:val="ListBullet"/>
      </w:pPr>
      <w:r>
        <w:t>L4: Split analysis modules.</w:t>
      </w:r>
    </w:p>
    <w:p>
      <w:pPr>
        <w:pStyle w:val="ListBullet"/>
      </w:pPr>
      <w:r>
        <w:t>L5: Extend risk_manager.</w:t>
      </w:r>
    </w:p>
    <w:p>
      <w:pPr>
        <w:pStyle w:val="ListBullet"/>
      </w:pPr>
      <w:r>
        <w:t>L6: Extend telegram_bot.</w:t>
      </w:r>
    </w:p>
    <w:p>
      <w:pPr>
        <w:pStyle w:val="ListBullet"/>
      </w:pPr>
      <w:r>
        <w:t>L7: Sample trade_history v2.</w:t>
      </w:r>
    </w:p>
    <w:p>
      <w:pPr>
        <w:pStyle w:val="ListBullet"/>
      </w:pPr>
      <w:r>
        <w:t>L8: Requirements extras.</w:t>
      </w:r>
    </w:p>
    <w:p>
      <w:pPr>
        <w:pStyle w:val="ListBullet"/>
      </w:pPr>
      <w:r>
        <w:t>L9: Scripts import src.</w:t>
      </w:r>
    </w:p>
    <w:p>
      <w:pPr>
        <w:pStyle w:val="Heading1"/>
      </w:pPr>
      <w:r>
        <w:t>ROADMAP IMPLEMENTASI</w:t>
      </w:r>
    </w:p>
    <w:p>
      <w:r>
        <w:t>Fase 1 (minggu 1): A1-A6, B2, B3, B7, E1, E2.</w:t>
      </w:r>
    </w:p>
    <w:p>
      <w:r>
        <w:t>Fase 2 (minggu 2-3): C1-C4, C6, D1-D2, D6-D7, H1, E7.</w:t>
      </w:r>
    </w:p>
    <w:p>
      <w:r>
        <w:t>Fase 3 (minggu 4-6): B1, B8, C5-C12, D3-D6, E3-E5, K1-K2.</w:t>
      </w:r>
    </w:p>
    <w:p>
      <w:r>
        <w:t>Fase 4 (bulan 2+): F, G, H, I, J.</w:t>
      </w:r>
    </w:p>
    <w:p>
      <w:r>
        <w:t>Fase 5 (opsional): auto-trade, dashboard, multi-symbol.</w:t>
      </w:r>
    </w:p>
    <w:p>
      <w:pPr>
        <w:pStyle w:val="Heading2"/>
      </w:pPr>
      <w:r>
        <w:t>QUICK WINS</w:t>
      </w:r>
    </w:p>
    <w:p>
      <w:pPr>
        <w:pStyle w:val="ListBullet"/>
      </w:pPr>
      <w:r>
        <w:t>1. Hapus cek_emas.py + rotate token.</w:t>
      </w:r>
    </w:p>
    <w:p>
      <w:pPr>
        <w:pStyle w:val="ListBullet"/>
      </w:pPr>
      <w:r>
        <w:t>2. Outcome tracking trade_history.</w:t>
      </w:r>
    </w:p>
    <w:p>
      <w:pPr>
        <w:pStyle w:val="ListBullet"/>
      </w:pPr>
      <w:r>
        <w:t>3. MIN_CONFLUENCE=3, RANGING no point SWING.</w:t>
      </w:r>
    </w:p>
    <w:p>
      <w:pPr>
        <w:pStyle w:val="ListBullet"/>
      </w:pPr>
      <w:r>
        <w:t>4. Watchlist Telegram.</w:t>
      </w:r>
    </w:p>
    <w:p>
      <w:pPr>
        <w:pStyle w:val="ListBullet"/>
      </w:pPr>
      <w:r>
        <w:t>5. Dual tier SCALP/SWING.</w:t>
      </w:r>
    </w:p>
    <w:p>
      <w:pPr>
        <w:pStyle w:val="ListBullet"/>
      </w:pPr>
      <w:r>
        <w:t>6. Matikan atau batasi near-sweep.</w:t>
      </w:r>
    </w:p>
    <w:p>
      <w:pPr>
        <w:pStyle w:val="Heading2"/>
      </w:pPr>
      <w:r>
        <w:t>WIN RATE VS FREKUENSI (PENJELASAN)</w:t>
      </w:r>
    </w:p>
    <w:p>
      <w:r>
        <w:t>Sering sinyal dan WR tinggi tidak eksklusif jika dipisah: watchlist sering update; entry SWING ketat; SCALP TP kecil 1-1.2R (WR statistik lebih tinggi).</w:t>
      </w:r>
    </w:p>
    <w:p>
      <w:r>
        <w:t>Jangan longgarkan semua filter sekaligus. Ukur dengan backtest tiap perubahan.</w:t>
      </w:r>
    </w:p>
    <w:p>
      <w:r>
        <w:t>Near-sweep dan MIN_CONFLUENCE=2 menambah sinyal tapi menurunkan WR.</w:t>
      </w:r>
    </w:p>
    <w:p>
      <w:pPr>
        <w:pStyle w:val="Heading2"/>
      </w:pPr>
      <w:r>
        <w:t>AI GOOGLE GEMINI (PENJELASAN)</w:t>
      </w:r>
    </w:p>
    <w:p>
      <w:r>
        <w:t>API Gemini gratis = inference/analisis, BUKAN training model trading seperti ML klasik.</w:t>
      </w:r>
    </w:p>
    <w:p>
      <w:r>
        <w:t>Fine-tune permanen dari trade_history kecil tidak realistis di tier gratis.</w:t>
      </w:r>
    </w:p>
    <w:p>
      <w:r>
        <w:t>Alur disarankan: label WIN/LOSS -&gt; 200+ trade -&gt; train ML lokal (XGBoost) -&gt; filter live -&gt; Gemini opsional laporan mingguan.</w:t>
      </w:r>
    </w:p>
    <w:p>
      <w:r>
        <w:t>Jangan panggil Gemini tiap 15-30 detik di loop bot (quota, latency, tidak deterministik).</w:t>
      </w:r>
    </w:p>
    <w:p>
      <w:pPr>
        <w:pStyle w:val="Heading2"/>
      </w:pPr>
      <w:r>
        <w:t>REFACTOR B1 - STRUKTUR FOLDER (PENJELASAN)</w:t>
      </w:r>
    </w:p>
    <w:p>
      <w:r>
        <w:t>Maksud: pindah kode ke src/, debug ke scripts/, tests/, jalankan python run.py, hapus duplikat root setelah tes.</w:t>
      </w:r>
    </w:p>
    <w:p>
      <w:r>
        <w:t>Bukan ubah strategi ICT - hanya organisasi file dan import.</w:t>
      </w:r>
    </w:p>
    <w:p>
      <w:r>
        <w:t>Setelah Proceed: tes run.py, diagnose, .env di root, update Task Scheduler ke run.py.</w:t>
      </w:r>
    </w:p>
    <w:p>
      <w:pPr>
        <w:pStyle w:val="Heading2"/>
      </w:pPr>
      <w:r>
        <w:t>ESTIMASI EFFORT</w:t>
      </w:r>
    </w:p>
    <w:p>
      <w:r>
        <w:t>Fase 1: 3-5 hari - keamanan, stabilitas.</w:t>
      </w:r>
    </w:p>
    <w:p>
      <w:r>
        <w:t>Fase 2: 2-3 minggu - WR + watchlist + dual tier.</w:t>
      </w:r>
    </w:p>
    <w:p>
      <w:r>
        <w:t>Fase 3: 3-6 minggu - backtest, M5, struktur.</w:t>
      </w:r>
    </w:p>
    <w:p>
      <w:r>
        <w:t>Fase 4: 1-2 bulan - ML, produksi.</w:t>
      </w:r>
    </w:p>
    <w:p>
      <w:pPr>
        <w:pStyle w:val="Heading2"/>
      </w:pPr>
      <w:r>
        <w:t>MATRIKS TUJUAN</w:t>
      </w:r>
    </w:p>
    <w:p>
      <w:r>
        <w:t>Win rate naik: C1-C12, E1-E5, F3 (nanti).</w:t>
      </w:r>
    </w:p>
    <w:p>
      <w:r>
        <w:t>Sinyal tidak terasa jarang: D1-D7 watchlist + dual tier + M5.</w:t>
      </w:r>
    </w:p>
    <w:p>
      <w:r>
        <w:t>AI masuk akal: F setelah E1 + 200 trade.</w:t>
      </w:r>
    </w:p>
    <w:p>
      <w:r>
        <w:t>Bot stabil: A, B, I, J1-J2.</w:t>
      </w:r>
    </w:p>
    <w:p>
      <w:r>
        <w:t>Terukur: E3-E7 backtest.</w:t>
      </w:r>
    </w:p>
    <w:p>
      <w:pPr>
        <w:pStyle w:val="Heading2"/>
      </w:pPr>
      <w:r>
        <w:t>PENAFIAN</w:t>
      </w:r>
    </w:p>
    <w:p>
      <w:r>
        <w:t>Software edukasi dan informasi sinyal. Trading riil risiko pengguna. Wajib demo dan backtest sebelum live.</w:t>
      </w:r>
    </w:p>
    <w:p>
      <w:r>
        <w:br w:type="page"/>
      </w:r>
    </w:p>
    <w:p>
      <w:pPr>
        <w:pStyle w:val="Heading1"/>
      </w:pPr>
      <w:r>
        <w:t>LAMPIRAN A: KONTEKS PROMPT (COPAS SEKALI)</w:t>
      </w:r>
    </w:p>
    <w:p>
      <w:r>
        <w:t>Copas blok berikut di awal chat model AI lain sebelum prompt per item:</w:t>
      </w:r>
    </w:p>
    <w:p>
      <w:r>
        <w:t>Kamu mengupgrade proyek Python "XAUUSD ICT Signal Bot" di Windows.</w:t>
        <w:br/>
        <w:t>Stack: MetaTrader5, pandas, python-telegram-bot, requests, dotenv.</w:t>
        <w:br/>
        <w:t>Struktur: src/ (main, config, analysis, risk, telegram, mt5), scripts/, tests/, run.py.</w:t>
        <w:br/>
        <w:t>Bot: scan M15/H4 (atau M5 jika sudah ditambah), sweep/IFVG, killzone WIB, confluence, Telegram, bot_state + thread polling.</w:t>
        <w:br/>
        <w:t>Jangan commit secret. Ikuti konvensi kode yang ada. Minimalkan scope per task.</w:t>
      </w:r>
    </w:p>
    <w:p>
      <w:pPr>
        <w:pStyle w:val="Heading1"/>
      </w:pPr>
      <w:r>
        <w:t>LAMPIRAN B: PROMPT BATCH PER FASE</w:t>
      </w:r>
    </w:p>
    <w:p>
      <w:r>
        <w:t>Tambahkan di akhir tiap batch: Lakukan hanya item ini. List file yang diubah.</w:t>
      </w:r>
    </w:p>
    <w:p>
      <w:r>
        <w:rPr>
          <w:rFonts w:ascii="Consolas" w:hAnsi="Consolas"/>
          <w:color w:val="333333"/>
          <w:sz w:val="18"/>
        </w:rPr>
        <w:t>[FASE 1 - P0 + fondasi minimal]</w:t>
        <w:br/>
        <w:t>Kerjakan berurutan:</w:t>
        <w:br/>
        <w:t>A1-A6 keamanan (hapus cek_emas.py, .env.example, README keamanan)</w:t>
        <w:br/>
        <w:t>B2 validasi startup, B3 rotating log, B7 fix doc confluence, E1 outcome tracking trade_history, E2 schema log v2</w:t>
        <w:br/>
        <w:t>Jangan refactor folder besar dulu. Berikan ringkasan file yang diubah.</w:t>
      </w:r>
    </w:p>
    <w:p/>
    <w:p>
      <w:r>
        <w:rPr>
          <w:rFonts w:ascii="Consolas" w:hAnsi="Consolas"/>
          <w:color w:val="333333"/>
          <w:sz w:val="18"/>
        </w:rPr>
        <w:t>[FASE 2 - Win rate + frekuensi]</w:t>
        <w:br/>
        <w:t>Kerjakan: C1-C4, C6, D1-D2, D6-D7, H1, E7 stats Telegram.</w:t>
        <w:br/>
        <w:t>Dual tier SCALP/SWING, watchlist terpisah, IFVG setelah sweep, RANGING no point untuk SWING.</w:t>
      </w:r>
    </w:p>
    <w:p/>
    <w:p>
      <w:r>
        <w:rPr>
          <w:rFonts w:ascii="Consolas" w:hAnsi="Consolas"/>
          <w:color w:val="333333"/>
          <w:sz w:val="18"/>
        </w:rPr>
        <w:t>[FASE 3 - Struktur &amp; ukur]</w:t>
        <w:br/>
        <w:t>Kerjakan: B1 struktur src/, B8 pytest, C5 C7-C9 C12, D3 M5 trigger, E3-E5 backtest, K1 preset, K2 strategy doc.</w:t>
      </w:r>
    </w:p>
    <w:p/>
    <w:p>
      <w:r>
        <w:rPr>
          <w:rFonts w:ascii="Consolas" w:hAnsi="Consolas"/>
          <w:color w:val="333333"/>
          <w:sz w:val="18"/>
        </w:rPr>
        <w:t>[FASE 4 - ML &amp; produksi]</w:t>
        <w:br/>
        <w:t>Kerjakan: F2-F7 ML filter opsional, G1-G2 signal only mode, H2-H5, I1-I5, J1-J7, B4 B5 B6 B9 B10.</w:t>
      </w:r>
    </w:p>
    <w:p/>
    <w:p>
      <w:pPr>
        <w:pStyle w:val="Heading1"/>
      </w:pPr>
      <w:r>
        <w:t>LAMPIRAN C: SEMUA PROMPT PER ITEM (A1-L9)</w:t>
      </w:r>
    </w:p>
    <w:p>
      <w:r>
        <w:t>Satu prompt per item. Tambahkan: Lakukan hanya item ini. Jangan ubah file lain. List file yang diubah setelah selesai.</w:t>
      </w:r>
    </w:p>
    <w:p>
      <w:r>
        <w:rPr>
          <w:rFonts w:ascii="Consolas" w:hAnsi="Consolas"/>
          <w:color w:val="333333"/>
          <w:sz w:val="18"/>
        </w:rPr>
        <w:t>[A1] Keamanan - hapus cek_emas.py</w:t>
        <w:br/>
        <w:br/>
        <w:t>Hapus atau pindahkan file cek_emas.py ke folder archive/ karena berisi Telegram TOKEN dan CHAT_ID hardcoded. Pastikan tidak ada secret lain di repo. Update README jika file itu pernah disebut.</w:t>
      </w:r>
    </w:p>
    <w:p/>
    <w:p>
      <w:r>
        <w:rPr>
          <w:rFonts w:ascii="Consolas" w:hAnsi="Consolas"/>
          <w:color w:val="333333"/>
          <w:sz w:val="18"/>
        </w:rPr>
        <w:t>[A2] Keamanan - revoke token</w:t>
        <w:br/>
        <w:br/>
        <w:t>Dokumentasikan di README bahwa user harus revoke token Telegram di BotFather dan buat token baru jika cek_emas.py pernah ter-commit atau dibagikan. Jangan simpan token di kode.</w:t>
      </w:r>
    </w:p>
    <w:p/>
    <w:p>
      <w:r>
        <w:rPr>
          <w:rFonts w:ascii="Consolas" w:hAnsi="Consolas"/>
          <w:color w:val="333333"/>
          <w:sz w:val="18"/>
        </w:rPr>
        <w:t>[A3] Keamanan - .env only</w:t>
        <w:br/>
        <w:br/>
        <w:t>Pastikan semua credential hanya dari .env: TELEGRAM_TOKEN, TELEGRAM_CHAT_ID. Tambah placeholder opsional GEMINI_API_KEY di .env.example. Validasi di startup jika kosong.</w:t>
      </w:r>
    </w:p>
    <w:p/>
    <w:p>
      <w:r>
        <w:rPr>
          <w:rFonts w:ascii="Consolas" w:hAnsi="Consolas"/>
          <w:color w:val="333333"/>
          <w:sz w:val="18"/>
        </w:rPr>
        <w:t>[A4] Keamanan - .env.example</w:t>
        <w:br/>
        <w:br/>
        <w:t>Buat file .env.example dengan key yang dibutuhkan bot tanpa nilai rahasia, plus komentar singkat tiap variabel.</w:t>
      </w:r>
    </w:p>
    <w:p/>
    <w:p>
      <w:r>
        <w:rPr>
          <w:rFonts w:ascii="Consolas" w:hAnsi="Consolas"/>
          <w:color w:val="333333"/>
          <w:sz w:val="18"/>
        </w:rPr>
        <w:t>[A5] Keamanan - audit git</w:t>
        <w:br/>
        <w:br/>
        <w:t>Buat section README Keamanan yang menjelaskan cara audit git history untuk secret (git log -p) dan langkah jika token bocor.</w:t>
      </w:r>
    </w:p>
    <w:p/>
    <w:p>
      <w:r>
        <w:rPr>
          <w:rFonts w:ascii="Consolas" w:hAnsi="Consolas"/>
          <w:color w:val="333333"/>
          <w:sz w:val="18"/>
        </w:rPr>
        <w:t>[A6] Keamanan - .gitignore</w:t>
        <w:br/>
        <w:br/>
        <w:t>Verifikasi .gitignore mencakup .env, *.log, trade_history.json, __pycache__, venv. Jangan ubah jika sudah benar.</w:t>
      </w:r>
    </w:p>
    <w:p/>
    <w:p>
      <w:r>
        <w:rPr>
          <w:rFonts w:ascii="Consolas" w:hAnsi="Consolas"/>
          <w:color w:val="333333"/>
          <w:sz w:val="18"/>
        </w:rPr>
        <w:t>[B1] Engineering - struktur folder</w:t>
        <w:br/>
        <w:br/>
        <w:t>Refactor struktur proyek XAUUSD ICT bot menjadi: src/ dengan analysis/, risk/, telegram/, mt5/, main.py, config.py; scripts/ untuk debug; tests/. Buat run.py di root sebagai entry point. Update import dan README. Pastikan python run.py masih jalan.</w:t>
      </w:r>
    </w:p>
    <w:p/>
    <w:p>
      <w:r>
        <w:rPr>
          <w:rFonts w:ascii="Consolas" w:hAnsi="Consolas"/>
          <w:color w:val="333333"/>
          <w:sz w:val="18"/>
        </w:rPr>
        <w:t>[B2] Engineering - validasi startup</w:t>
        <w:br/>
        <w:br/>
        <w:t>Tambah fungsi validate_startup() sebelum loop: cek TELEGRAM_TOKEN dan TELEGRAM_CHAT_ID ada, mt5.initialize() sukses, symbol XAUUSD tersedia. Log error jelas dan exit jika gagal.</w:t>
      </w:r>
    </w:p>
    <w:p/>
    <w:p>
      <w:r>
        <w:rPr>
          <w:rFonts w:ascii="Consolas" w:hAnsi="Consolas"/>
          <w:color w:val="333333"/>
          <w:sz w:val="18"/>
        </w:rPr>
        <w:t>[B3] Engineering - rotating log</w:t>
        <w:br/>
        <w:br/>
        <w:t>Ganti FileHandler logging dengan RotatingFileHandler (maxBytes 5MB, backupCount 5) untuk bot_xauusd.log. Pertahankan console handler INFO.</w:t>
      </w:r>
    </w:p>
    <w:p/>
    <w:p>
      <w:r>
        <w:rPr>
          <w:rFonts w:ascii="Consolas" w:hAnsi="Consolas"/>
          <w:color w:val="333333"/>
          <w:sz w:val="18"/>
        </w:rPr>
        <w:t>[B4] Engineering - pin versi</w:t>
        <w:br/>
        <w:br/>
        <w:t>Pin versi semua dependency di requirements.txt dengan versi stabil kompatibel Python 3.10-3.11.</w:t>
      </w:r>
    </w:p>
    <w:p/>
    <w:p>
      <w:r>
        <w:rPr>
          <w:rFonts w:ascii="Consolas" w:hAnsi="Consolas"/>
          <w:color w:val="333333"/>
          <w:sz w:val="18"/>
        </w:rPr>
        <w:t>[B5] Engineering - thread lock</w:t>
        <w:br/>
        <w:br/>
        <w:t>Tambah threading.Lock untuk akses bot_state di main dan telegram_bot. Semua read/write bot_state lewat helper dengan lock.</w:t>
      </w:r>
    </w:p>
    <w:p/>
    <w:p>
      <w:r>
        <w:rPr>
          <w:rFonts w:ascii="Consolas" w:hAnsi="Consolas"/>
          <w:color w:val="333333"/>
          <w:sz w:val="18"/>
        </w:rPr>
        <w:t>[B6] Engineering - satukan Telegram</w:t>
        <w:br/>
        <w:br/>
        <w:t>Satukan pengiriman pesan Telegram ke satu jalur. Hindari duplikasi logic requests.post terpisah kecuali fallback terdokumentasi.</w:t>
      </w:r>
    </w:p>
    <w:p/>
    <w:p>
      <w:r>
        <w:rPr>
          <w:rFonts w:ascii="Consolas" w:hAnsi="Consolas"/>
          <w:color w:val="333333"/>
          <w:sz w:val="18"/>
        </w:rPr>
        <w:t>[B7] Engineering - fix doc confluence</w:t>
        <w:br/>
        <w:br/>
        <w:t>Perbaiki inkonsistensi: main.py header vs config MIN_CONFLUENCE_SCORE. Samakan docstring, README, dan config.</w:t>
      </w:r>
    </w:p>
    <w:p/>
    <w:p>
      <w:r>
        <w:rPr>
          <w:rFonts w:ascii="Consolas" w:hAnsi="Consolas"/>
          <w:color w:val="333333"/>
          <w:sz w:val="18"/>
        </w:rPr>
        <w:t>[B8] Engineering - pytest</w:t>
        <w:br/>
        <w:br/>
        <w:t>Tambah pytest di tests/: unit test detect_sweep, detect_ifvg, calculate_confluence, calculate_sl_tp, validate_risk dengan DataFrame fixture. Tanpa MT5 live.</w:t>
      </w:r>
    </w:p>
    <w:p/>
    <w:p>
      <w:r>
        <w:rPr>
          <w:rFonts w:ascii="Consolas" w:hAnsi="Consolas"/>
          <w:color w:val="333333"/>
          <w:sz w:val="18"/>
        </w:rPr>
        <w:t>[B9] Engineering - ruff</w:t>
        <w:br/>
        <w:br/>
        <w:t>Tambah konfigurasi ruff dan jalankan lint pada modul utama tanpa ubah logika trading.</w:t>
      </w:r>
    </w:p>
    <w:p/>
    <w:p>
      <w:r>
        <w:rPr>
          <w:rFonts w:ascii="Consolas" w:hAnsi="Consolas"/>
          <w:color w:val="333333"/>
          <w:sz w:val="18"/>
        </w:rPr>
        <w:t>[B10] Engineering - CLI diagnose</w:t>
        <w:br/>
        <w:br/>
        <w:t>Buat CLI tunggal scripts/diagnose.py dengan opsi --mt5, --signal, --arah. Pindahkan debug ke scripts/ dan update README.</w:t>
      </w:r>
    </w:p>
    <w:p/>
    <w:p>
      <w:r>
        <w:rPr>
          <w:rFonts w:ascii="Consolas" w:hAnsi="Consolas"/>
          <w:color w:val="333333"/>
          <w:sz w:val="18"/>
        </w:rPr>
        <w:t>[C1] Trading WR - confluence SWING</w:t>
        <w:br/>
        <w:br/>
        <w:t>Set MIN_CONFLUENCE_SCORE default 3 untuk tier SWING. Di main hanya kirim sinyal SWING jika confluence &gt;= 3. Dokumentasikan di README.</w:t>
      </w:r>
    </w:p>
    <w:p/>
    <w:p>
      <w:r>
        <w:rPr>
          <w:rFonts w:ascii="Consolas" w:hAnsi="Consolas"/>
          <w:color w:val="333333"/>
          <w:sz w:val="18"/>
        </w:rPr>
        <w:t>[C2] Trading WR - RANGING no point</w:t>
        <w:br/>
        <w:br/>
        <w:t>Ubah calculate_confluence: untuk SWING, bias RANGING tidak mendapat poin. Hanya BULLISH untuk BUY dan BEARISH untuk SELL.</w:t>
      </w:r>
    </w:p>
    <w:p/>
    <w:p>
      <w:r>
        <w:rPr>
          <w:rFonts w:ascii="Consolas" w:hAnsi="Consolas"/>
          <w:color w:val="333333"/>
          <w:sz w:val="18"/>
        </w:rPr>
        <w:t>[C3] Trading WR - near-sweep</w:t>
        <w:br/>
        <w:br/>
        <w:t>Tambah NEAR_SWEEP_ENABLED=false default. Jika true, near-sweep hanya di London/NY killzone dan bias H4 searah.</w:t>
      </w:r>
    </w:p>
    <w:p/>
    <w:p>
      <w:r>
        <w:rPr>
          <w:rFonts w:ascii="Consolas" w:hAnsi="Consolas"/>
          <w:color w:val="333333"/>
          <w:sz w:val="18"/>
        </w:rPr>
        <w:t>[C4] Trading WR - IFVG setelah sweep</w:t>
        <w:br/>
        <w:br/>
        <w:t>Ubah detect_ifvg: IFVG valid hanya dalam 5 candle setelah candle sweep. IFVG harus searah sweep.</w:t>
      </w:r>
    </w:p>
    <w:p/>
    <w:p>
      <w:r>
        <w:rPr>
          <w:rFonts w:ascii="Consolas" w:hAnsi="Consolas"/>
          <w:color w:val="333333"/>
          <w:sz w:val="18"/>
        </w:rPr>
        <w:t>[C5] Trading WR - premium/discount</w:t>
        <w:br/>
        <w:br/>
        <w:t>Tambah detect_premium_discount(df_h4). BUY hanya discount, SELL hanya premium. Integrasikan ke main sebelum SWING.</w:t>
      </w:r>
    </w:p>
    <w:p/>
    <w:p>
      <w:r>
        <w:rPr>
          <w:rFonts w:ascii="Consolas" w:hAnsi="Consolas"/>
          <w:color w:val="333333"/>
          <w:sz w:val="18"/>
        </w:rPr>
        <w:t>[C6] Trading WR - invalidation</w:t>
        <w:br/>
        <w:br/>
        <w:t>Tambah check_invalidation: untuk BUY jika close di bawah extreme sweep, skip. Mirror untuk SELL. Log alasan.</w:t>
      </w:r>
    </w:p>
    <w:p/>
    <w:p>
      <w:r>
        <w:rPr>
          <w:rFonts w:ascii="Consolas" w:hAnsi="Consolas"/>
          <w:color w:val="333333"/>
          <w:sz w:val="18"/>
        </w:rPr>
        <w:t>[C7] Trading WR - TP struktural</w:t>
        <w:br/>
        <w:br/>
        <w:t>Tambah calculate_tp_structural: TP1 ke swing terdekat, fallback 2R jika terlalu dekat.</w:t>
      </w:r>
    </w:p>
    <w:p/>
    <w:p>
      <w:r>
        <w:rPr>
          <w:rFonts w:ascii="Consolas" w:hAnsi="Consolas"/>
          <w:color w:val="333333"/>
          <w:sz w:val="18"/>
        </w:rPr>
        <w:t>[C8] Trading WR - minimum RR</w:t>
        <w:br/>
        <w:br/>
        <w:t>Sebelum kirim sinyal, hitung RR ke TP1. Jika RR &lt; MIN_RR (default 1.5), skip dan log.</w:t>
      </w:r>
    </w:p>
    <w:p/>
    <w:p>
      <w:r>
        <w:rPr>
          <w:rFonts w:ascii="Consolas" w:hAnsi="Consolas"/>
          <w:color w:val="333333"/>
          <w:sz w:val="18"/>
        </w:rPr>
        <w:t>[C9] Trading WR - ATR SL</w:t>
        <w:br/>
        <w:br/>
        <w:t>Tambah get_atr. SL buffer dan validate_risk gunakan kelipatan ATR dengan fallback MIN/MAX_RISK USD.</w:t>
      </w:r>
    </w:p>
    <w:p/>
    <w:p>
      <w:r>
        <w:rPr>
          <w:rFonts w:ascii="Consolas" w:hAnsi="Consolas"/>
          <w:color w:val="333333"/>
          <w:sz w:val="18"/>
        </w:rPr>
        <w:t>[C10] Trading WR - filter spread</w:t>
        <w:br/>
        <w:br/>
        <w:t>Baca spread dari symbol_info_tick. Jika spread &gt; MAX_SPREAD, skip sinyal.</w:t>
      </w:r>
    </w:p>
    <w:p/>
    <w:p>
      <w:r>
        <w:rPr>
          <w:rFonts w:ascii="Consolas" w:hAnsi="Consolas"/>
          <w:color w:val="333333"/>
          <w:sz w:val="18"/>
        </w:rPr>
        <w:t>[C11] Trading WR - filter news</w:t>
        <w:br/>
        <w:br/>
        <w:t>Tambah NEWS_BLACKOUT_MINUTES dan list waktu manual. Skip entry dalam blackout.</w:t>
      </w:r>
    </w:p>
    <w:p/>
    <w:p>
      <w:r>
        <w:rPr>
          <w:rFonts w:ascii="Consolas" w:hAnsi="Consolas"/>
          <w:color w:val="333333"/>
          <w:sz w:val="18"/>
        </w:rPr>
        <w:t>[C12] Trading WR - struktur H4</w:t>
        <w:br/>
        <w:br/>
        <w:t>Tambah detect_h4_structure HH/HL atau LH/LL. SWING BUY hanya bullish/netral, SELL bearish/netral.</w:t>
      </w:r>
    </w:p>
    <w:p/>
    <w:p>
      <w:r>
        <w:rPr>
          <w:rFonts w:ascii="Consolas" w:hAnsi="Consolas"/>
          <w:color w:val="333333"/>
          <w:sz w:val="18"/>
        </w:rPr>
        <w:t>[D1] Frekuensi - watchlist</w:t>
        <w:br/>
        <w:br/>
        <w:t>Pisahkan watchlist dari entry: confluence &gt;= 2 kirim pesan WATCH max 1x per candle M15. Entry SWING confluence &gt;= 3.</w:t>
      </w:r>
    </w:p>
    <w:p/>
    <w:p>
      <w:r>
        <w:rPr>
          <w:rFonts w:ascii="Consolas" w:hAnsi="Consolas"/>
          <w:color w:val="333333"/>
          <w:sz w:val="18"/>
        </w:rPr>
        <w:t>[D2] Frekuensi - dual tier</w:t>
        <w:br/>
        <w:br/>
        <w:t>Implement dual tier SCALP (confluence 2 ketat, TP1 1.2R) dan SWING (confluence 3, TP 2R/4R). Prefix pesan berbeda.</w:t>
      </w:r>
    </w:p>
    <w:p/>
    <w:p>
      <w:r>
        <w:rPr>
          <w:rFonts w:ascii="Consolas" w:hAnsi="Consolas"/>
          <w:color w:val="333333"/>
          <w:sz w:val="18"/>
        </w:rPr>
        <w:t>[D3] Frekuensi - trigger M5</w:t>
        <w:br/>
        <w:br/>
        <w:t>Tambah analisis M5 untuk sweep/IFVG, bias tetap H4. Config USE_M5_TRIGGER=true.</w:t>
      </w:r>
    </w:p>
    <w:p/>
    <w:p>
      <w:r>
        <w:rPr>
          <w:rFonts w:ascii="Consolas" w:hAnsi="Consolas"/>
          <w:color w:val="333333"/>
          <w:sz w:val="18"/>
        </w:rPr>
        <w:t>[D4] Frekuensi - scan interval</w:t>
        <w:br/>
        <w:br/>
        <w:t>SCAN_INTERVAL 15 detik di killzone, 60 detik di luar. Config terpisah.</w:t>
      </w:r>
    </w:p>
    <w:p/>
    <w:p>
      <w:r>
        <w:rPr>
          <w:rFonts w:ascii="Consolas" w:hAnsi="Consolas"/>
          <w:color w:val="333333"/>
          <w:sz w:val="18"/>
        </w:rPr>
        <w:t>[D5] Frekuensi - re-entry</w:t>
        <w:br/>
        <w:br/>
        <w:t>Cooldown 15 menit per arah setelah sinyal, kecuali extreme price baru.</w:t>
      </w:r>
    </w:p>
    <w:p/>
    <w:p>
      <w:r>
        <w:rPr>
          <w:rFonts w:ascii="Consolas" w:hAnsi="Consolas"/>
          <w:color w:val="333333"/>
          <w:sz w:val="18"/>
        </w:rPr>
        <w:t>[D6] Frekuensi - aturan sesi</w:t>
        <w:br/>
        <w:br/>
        <w:t>Asia: watchlist+scalp only. London/NY: SWING+SCALP.</w:t>
      </w:r>
    </w:p>
    <w:p/>
    <w:p>
      <w:r>
        <w:rPr>
          <w:rFonts w:ascii="Consolas" w:hAnsi="Consolas"/>
          <w:color w:val="333333"/>
          <w:sz w:val="18"/>
        </w:rPr>
        <w:t>[D7] Frekuensi - command /watch</w:t>
        <w:br/>
        <w:br/>
        <w:t>Tambah command Telegram /watch untuk setup forming dari bot_state.</w:t>
      </w:r>
    </w:p>
    <w:p/>
    <w:p>
      <w:r>
        <w:rPr>
          <w:rFonts w:ascii="Consolas" w:hAnsi="Consolas"/>
          <w:color w:val="333333"/>
          <w:sz w:val="18"/>
        </w:rPr>
        <w:t>[E1] Data - outcome tracking</w:t>
        <w:br/>
        <w:br/>
        <w:t>Loop cek harga MT5, update trade_history result: WIN_TP1, WIN_TP2, LOSS, EXPIRED.</w:t>
      </w:r>
    </w:p>
    <w:p/>
    <w:p>
      <w:r>
        <w:rPr>
          <w:rFonts w:ascii="Consolas" w:hAnsi="Consolas"/>
          <w:color w:val="333333"/>
          <w:sz w:val="18"/>
        </w:rPr>
        <w:t>[E2] Data - schema v2</w:t>
        <w:br/>
        <w:br/>
        <w:t>Perluas log: near_sweep, killzone, tier, session, atr, spread. Migrasi backward compatible.</w:t>
      </w:r>
    </w:p>
    <w:p/>
    <w:p>
      <w:r>
        <w:rPr>
          <w:rFonts w:ascii="Consolas" w:hAnsi="Consolas"/>
          <w:color w:val="333333"/>
          <w:sz w:val="18"/>
        </w:rPr>
        <w:t>[E3] Data - backtest engine</w:t>
        <w:br/>
        <w:br/>
        <w:t>Buat backtest_engine.py replay rules candle by candle dari MT5 atau CSV.</w:t>
      </w:r>
    </w:p>
    <w:p/>
    <w:p>
      <w:r>
        <w:rPr>
          <w:rFonts w:ascii="Consolas" w:hAnsi="Consolas"/>
          <w:color w:val="333333"/>
          <w:sz w:val="18"/>
        </w:rPr>
        <w:t>[E4] Data - metrik backtest</w:t>
        <w:br/>
        <w:br/>
        <w:t>Hitung win rate, profit factor, avg R, max drawdown, breakdown per tier.</w:t>
      </w:r>
    </w:p>
    <w:p/>
    <w:p>
      <w:r>
        <w:rPr>
          <w:rFonts w:ascii="Consolas" w:hAnsi="Consolas"/>
          <w:color w:val="333333"/>
          <w:sz w:val="18"/>
        </w:rPr>
        <w:t>[E5] Data - walk-forward</w:t>
        <w:br/>
        <w:br/>
        <w:t>Walk-forward: train periode A, test periode B. CLI tanggal.</w:t>
      </w:r>
    </w:p>
    <w:p/>
    <w:p>
      <w:r>
        <w:rPr>
          <w:rFonts w:ascii="Consolas" w:hAnsi="Consolas"/>
          <w:color w:val="333333"/>
          <w:sz w:val="18"/>
        </w:rPr>
        <w:t>[E6] Data - laporan mingguan</w:t>
        <w:br/>
        <w:br/>
        <w:t>Script export_weekly_report.py CSV/HTML dari trade_history.</w:t>
      </w:r>
    </w:p>
    <w:p/>
    <w:p>
      <w:r>
        <w:rPr>
          <w:rFonts w:ascii="Consolas" w:hAnsi="Consolas"/>
          <w:color w:val="333333"/>
          <w:sz w:val="18"/>
        </w:rPr>
        <w:t>[E7] Data - stats Telegram</w:t>
        <w:br/>
        <w:br/>
        <w:t>Upgrade /stats: win rate, profit factor, avg R dari trade berlabel.</w:t>
      </w:r>
    </w:p>
    <w:p/>
    <w:p>
      <w:r>
        <w:rPr>
          <w:rFonts w:ascii="Consolas" w:hAnsi="Consolas"/>
          <w:color w:val="333333"/>
          <w:sz w:val="18"/>
        </w:rPr>
        <w:t>[F1] AI - no LLM di loop</w:t>
        <w:br/>
        <w:br/>
        <w:t>Jangan integrasikan Gemini di loop scanning tiap 15-30 detik. Dokumentasikan di README.</w:t>
      </w:r>
    </w:p>
    <w:p/>
    <w:p>
      <w:r>
        <w:rPr>
          <w:rFonts w:ascii="Consolas" w:hAnsi="Consolas"/>
          <w:color w:val="333333"/>
          <w:sz w:val="18"/>
        </w:rPr>
        <w:t>[F2] AI - min trades ML</w:t>
        <w:br/>
        <w:br/>
        <w:t>Tambah MIN_TRADES_FOR_ML=200. train_model.py exit jelas jika data kurang.</w:t>
      </w:r>
    </w:p>
    <w:p/>
    <w:p>
      <w:r>
        <w:rPr>
          <w:rFonts w:ascii="Consolas" w:hAnsi="Consolas"/>
          <w:color w:val="333333"/>
          <w:sz w:val="18"/>
        </w:rPr>
        <w:t>[F3] AI - ML lokal</w:t>
        <w:br/>
        <w:br/>
        <w:t>Buat ml_filter.py train XGBoost/sklearn dari fitur trade_history, label win=TP1 sebelum SL, simpan model.pkl.</w:t>
      </w:r>
    </w:p>
    <w:p/>
    <w:p>
      <w:r>
        <w:rPr>
          <w:rFonts w:ascii="Consolas" w:hAnsi="Consolas"/>
          <w:color w:val="333333"/>
          <w:sz w:val="18"/>
        </w:rPr>
        <w:t>[F4] AI - toggle ML filter</w:t>
        <w:br/>
        <w:br/>
        <w:t>USE_ML_FILTER dan ML_THRESHOLD di config. Skip sinyal jika P(win) &lt; threshold.</w:t>
      </w:r>
    </w:p>
    <w:p/>
    <w:p>
      <w:r>
        <w:rPr>
          <w:rFonts w:ascii="Consolas" w:hAnsi="Consolas"/>
          <w:color w:val="333333"/>
          <w:sz w:val="18"/>
        </w:rPr>
        <w:t>[F5] AI - Gemini offline</w:t>
        <w:br/>
        <w:br/>
        <w:t>Script analyze_with_gemini.py ringkasan trade_history mingguan. GEMINI_API_KEY dari .env. Manual saja.</w:t>
      </w:r>
    </w:p>
    <w:p/>
    <w:p>
      <w:r>
        <w:rPr>
          <w:rFonts w:ascii="Consolas" w:hAnsi="Consolas"/>
          <w:color w:val="333333"/>
          <w:sz w:val="18"/>
        </w:rPr>
        <w:t>[F6] AI - train_model CLI</w:t>
        <w:br/>
        <w:br/>
        <w:t>python train_model.py --history trade_history.json --out model.pkl. Log precision/recall holdout.</w:t>
      </w:r>
    </w:p>
    <w:p/>
    <w:p>
      <w:r>
        <w:rPr>
          <w:rFonts w:ascii="Consolas" w:hAnsi="Consolas"/>
          <w:color w:val="333333"/>
          <w:sz w:val="18"/>
        </w:rPr>
        <w:t>[F7] AI - dokumentasi</w:t>
        <w:br/>
        <w:br/>
        <w:t>README section AI: rule generate setup, ML filter opsional, Gemini analisis offline.</w:t>
      </w:r>
    </w:p>
    <w:p/>
    <w:p>
      <w:r>
        <w:rPr>
          <w:rFonts w:ascii="Consolas" w:hAnsi="Consolas"/>
          <w:color w:val="333333"/>
          <w:sz w:val="18"/>
        </w:rPr>
        <w:t>[G1] Risk - percent equity</w:t>
        <w:br/>
        <w:br/>
        <w:t>Opsi RISK_PERCENT hitung lot suggestion dari equity. Tampilkan di Telegram jika SIGNAL_ONLY.</w:t>
      </w:r>
    </w:p>
    <w:p/>
    <w:p>
      <w:r>
        <w:rPr>
          <w:rFonts w:ascii="Consolas" w:hAnsi="Consolas"/>
          <w:color w:val="333333"/>
          <w:sz w:val="18"/>
        </w:rPr>
        <w:t>[G2] Risk - trading mode</w:t>
        <w:br/>
        <w:br/>
        <w:t>TRADING_MODE=SIGNAL_ONLY|AUTO_TRADE default signal only.</w:t>
      </w:r>
    </w:p>
    <w:p/>
    <w:p>
      <w:r>
        <w:rPr>
          <w:rFonts w:ascii="Consolas" w:hAnsi="Consolas"/>
          <w:color w:val="333333"/>
          <w:sz w:val="18"/>
        </w:rPr>
        <w:t>[G3] Risk - validasi order</w:t>
        <w:br/>
        <w:br/>
        <w:t>AUTO_TRADE: validasi margin, max positions, slippage sebelum order_send.</w:t>
      </w:r>
    </w:p>
    <w:p/>
    <w:p>
      <w:r>
        <w:rPr>
          <w:rFonts w:ascii="Consolas" w:hAnsi="Consolas"/>
          <w:color w:val="333333"/>
          <w:sz w:val="18"/>
        </w:rPr>
        <w:t>[G4] Risk - breakeven</w:t>
        <w:br/>
        <w:br/>
        <w:t>AUTO_TRADE: pindah SL ke BE setelah TP1.</w:t>
      </w:r>
    </w:p>
    <w:p/>
    <w:p>
      <w:r>
        <w:rPr>
          <w:rFonts w:ascii="Consolas" w:hAnsi="Consolas"/>
          <w:color w:val="333333"/>
          <w:sz w:val="18"/>
        </w:rPr>
        <w:t>[G5] Risk - partial close</w:t>
        <w:br/>
        <w:br/>
        <w:t>AUTO_TRADE: close 50% di TP1, sisanya TP2.</w:t>
      </w:r>
    </w:p>
    <w:p/>
    <w:p>
      <w:r>
        <w:rPr>
          <w:rFonts w:ascii="Consolas" w:hAnsi="Consolas"/>
          <w:color w:val="333333"/>
          <w:sz w:val="18"/>
        </w:rPr>
        <w:t>[H1] Telegram - prefix tier</w:t>
        <w:br/>
        <w:br/>
        <w:t>Standardkan prefix WATCH, SCALP ENTRY, SWING ENTRY.</w:t>
      </w:r>
    </w:p>
    <w:p/>
    <w:p>
      <w:r>
        <w:rPr>
          <w:rFonts w:ascii="Consolas" w:hAnsi="Consolas"/>
          <w:color w:val="333333"/>
          <w:sz w:val="18"/>
        </w:rPr>
        <w:t>[H2] Telegram - chart</w:t>
        <w:br/>
        <w:br/>
        <w:t>generate_chart.png matplotlib M15 + entry SL TP, kirim photo Telegram. CHART_ENABLED config.</w:t>
      </w:r>
    </w:p>
    <w:p/>
    <w:p>
      <w:r>
        <w:rPr>
          <w:rFonts w:ascii="Consolas" w:hAnsi="Consolas"/>
          <w:color w:val="333333"/>
          <w:sz w:val="18"/>
        </w:rPr>
        <w:t>[H3] Telegram - commands</w:t>
        <w:br/>
        <w:br/>
        <w:t>Tambah /lastsignal /performance /why dari bot_state.</w:t>
      </w:r>
    </w:p>
    <w:p/>
    <w:p>
      <w:r>
        <w:rPr>
          <w:rFonts w:ascii="Consolas" w:hAnsi="Consolas"/>
          <w:color w:val="333333"/>
          <w:sz w:val="18"/>
        </w:rPr>
        <w:t>[H4] Telegram - health ping</w:t>
        <w:br/>
        <w:br/>
        <w:t>Health ping tiap 6 jam: MT5, last scan, uptime.</w:t>
      </w:r>
    </w:p>
    <w:p/>
    <w:p>
      <w:r>
        <w:rPr>
          <w:rFonts w:ascii="Consolas" w:hAnsi="Consolas"/>
          <w:color w:val="333333"/>
          <w:sz w:val="18"/>
        </w:rPr>
        <w:t>[H5] Telegram - disconnect alert</w:t>
        <w:br/>
        <w:br/>
        <w:t>Alert jika MT5 disconnect &gt; 5 menit.</w:t>
      </w:r>
    </w:p>
    <w:p/>
    <w:p>
      <w:r>
        <w:rPr>
          <w:rFonts w:ascii="Consolas" w:hAnsi="Consolas"/>
          <w:color w:val="333333"/>
          <w:sz w:val="18"/>
        </w:rPr>
        <w:t>[I1] MT5 - auto path</w:t>
        <w:br/>
        <w:br/>
        <w:t>Startup coba path terminal64.exe umum jika initialize gagal.</w:t>
      </w:r>
    </w:p>
    <w:p/>
    <w:p>
      <w:r>
        <w:rPr>
          <w:rFonts w:ascii="Consolas" w:hAnsi="Consolas"/>
          <w:color w:val="333333"/>
          <w:sz w:val="18"/>
        </w:rPr>
        <w:t>[I2] MT5 - trading hours</w:t>
        <w:br/>
        <w:br/>
        <w:t>is_market_open cek session symbol MT5 selain weekend.</w:t>
      </w:r>
    </w:p>
    <w:p/>
    <w:p>
      <w:r>
        <w:rPr>
          <w:rFonts w:ascii="Consolas" w:hAnsi="Consolas"/>
          <w:color w:val="333333"/>
          <w:sz w:val="18"/>
        </w:rPr>
        <w:t>[I3] MT5 - multi symbol</w:t>
        <w:br/>
        <w:br/>
        <w:t>SYMBOLS list loop scan per symbol jika enabled.</w:t>
      </w:r>
    </w:p>
    <w:p/>
    <w:p>
      <w:r>
        <w:rPr>
          <w:rFonts w:ascii="Consolas" w:hAnsi="Consolas"/>
          <w:color w:val="333333"/>
          <w:sz w:val="18"/>
        </w:rPr>
        <w:t>[I4] MT5 - aliases</w:t>
        <w:br/>
        <w:br/>
        <w:t>SYMBOL_ALIASES map suffix broker.</w:t>
      </w:r>
    </w:p>
    <w:p/>
    <w:p>
      <w:r>
        <w:rPr>
          <w:rFonts w:ascii="Consolas" w:hAnsi="Consolas"/>
          <w:color w:val="333333"/>
          <w:sz w:val="18"/>
        </w:rPr>
        <w:t>[I5] MT5 - reconnect backoff</w:t>
        <w:br/>
        <w:br/>
        <w:t>Reconnect exponential backoff max 5 menit.</w:t>
      </w:r>
    </w:p>
    <w:p/>
    <w:p>
      <w:r>
        <w:rPr>
          <w:rFonts w:ascii="Consolas" w:hAnsi="Consolas"/>
          <w:color w:val="333333"/>
          <w:sz w:val="18"/>
        </w:rPr>
        <w:t>[J1] Produksi - Task Scheduler</w:t>
        <w:br/>
        <w:br/>
        <w:t>docs/windows_service.md untuk Task Scheduler at startup.</w:t>
      </w:r>
    </w:p>
    <w:p/>
    <w:p>
      <w:r>
        <w:rPr>
          <w:rFonts w:ascii="Consolas" w:hAnsi="Consolas"/>
          <w:color w:val="333333"/>
          <w:sz w:val="18"/>
        </w:rPr>
        <w:t>[J2] Produksi - watchdog</w:t>
        <w:br/>
        <w:br/>
        <w:t>scripts/watchdog.py restart main.py jika exit.</w:t>
      </w:r>
    </w:p>
    <w:p/>
    <w:p>
      <w:r>
        <w:rPr>
          <w:rFonts w:ascii="Consolas" w:hAnsi="Consolas"/>
          <w:color w:val="333333"/>
          <w:sz w:val="18"/>
        </w:rPr>
        <w:t>[J3] Produksi - SQLite</w:t>
        <w:br/>
        <w:br/>
        <w:t>Migrasi trade_history ke SQLite db.py.</w:t>
      </w:r>
    </w:p>
    <w:p/>
    <w:p>
      <w:r>
        <w:rPr>
          <w:rFonts w:ascii="Consolas" w:hAnsi="Consolas"/>
          <w:color w:val="333333"/>
          <w:sz w:val="18"/>
        </w:rPr>
        <w:t>[J4] Produksi - dashboard</w:t>
        <w:br/>
        <w:br/>
        <w:t>Streamlit dashboard win rate per minggu.</w:t>
      </w:r>
    </w:p>
    <w:p/>
    <w:p>
      <w:r>
        <w:rPr>
          <w:rFonts w:ascii="Consolas" w:hAnsi="Consolas"/>
          <w:color w:val="333333"/>
          <w:sz w:val="18"/>
        </w:rPr>
        <w:t>[J5] Produksi - CI</w:t>
        <w:br/>
        <w:br/>
        <w:t>GitHub Actions ruff pytest tanpa MT5 di CI.</w:t>
      </w:r>
    </w:p>
    <w:p/>
    <w:p>
      <w:r>
        <w:rPr>
          <w:rFonts w:ascii="Consolas" w:hAnsi="Consolas"/>
          <w:color w:val="333333"/>
          <w:sz w:val="18"/>
        </w:rPr>
        <w:t>[J6] Produksi - README</w:t>
        <w:br/>
        <w:br/>
        <w:t>Update README arsitektur dual tier, backtest, ML, disclaimer.</w:t>
      </w:r>
    </w:p>
    <w:p/>
    <w:p>
      <w:r>
        <w:rPr>
          <w:rFonts w:ascii="Consolas" w:hAnsi="Consolas"/>
          <w:color w:val="333333"/>
          <w:sz w:val="18"/>
        </w:rPr>
        <w:t>[J7] Produksi - CHANGELOG</w:t>
        <w:br/>
        <w:br/>
        <w:t>CHANGELOG.md Keep a Changelog per versi strategi.</w:t>
      </w:r>
    </w:p>
    <w:p/>
    <w:p>
      <w:r>
        <w:rPr>
          <w:rFonts w:ascii="Consolas" w:hAnsi="Consolas"/>
          <w:color w:val="333333"/>
          <w:sz w:val="18"/>
        </w:rPr>
        <w:t>[K1] Strategi - preset</w:t>
        <w:br/>
        <w:br/>
        <w:t>STRATEGY_PRESET conservative|balanced|aggressive load subset parameter.</w:t>
      </w:r>
    </w:p>
    <w:p/>
    <w:p>
      <w:r>
        <w:rPr>
          <w:rFonts w:ascii="Consolas" w:hAnsi="Consolas"/>
          <w:color w:val="333333"/>
          <w:sz w:val="18"/>
        </w:rPr>
        <w:t>[K2] Strategi - rules doc</w:t>
        <w:br/>
        <w:br/>
        <w:t>docs/STRATEGY_RULES.md syarat BUY/SELL SWING dan SCALP bahasa Indonesia.</w:t>
      </w:r>
    </w:p>
    <w:p/>
    <w:p>
      <w:r>
        <w:rPr>
          <w:rFonts w:ascii="Consolas" w:hAnsi="Consolas"/>
          <w:color w:val="333333"/>
          <w:sz w:val="18"/>
        </w:rPr>
        <w:t>[K3] Strategi - disclaimer</w:t>
        <w:br/>
        <w:br/>
        <w:t>Perkuat disclaimer demo vs live di README.</w:t>
      </w:r>
    </w:p>
    <w:p/>
    <w:p>
      <w:r>
        <w:rPr>
          <w:rFonts w:ascii="Consolas" w:hAnsi="Consolas"/>
          <w:color w:val="333333"/>
          <w:sz w:val="18"/>
        </w:rPr>
        <w:t>[K4] Strategi - tuning doc</w:t>
        <w:br/>
        <w:br/>
        <w:t>docs/PARAMETER_TUNING.md: ubah parameter hanya lewat backtest.</w:t>
      </w:r>
    </w:p>
    <w:p/>
    <w:p>
      <w:r>
        <w:rPr>
          <w:rFonts w:ascii="Consolas" w:hAnsi="Consolas"/>
          <w:color w:val="333333"/>
          <w:sz w:val="18"/>
        </w:rPr>
        <w:t>[L1] File - cek_emas</w:t>
        <w:br/>
        <w:br/>
        <w:t>Hapus atau archive/legacy_cek_emas.py dengan banner WARNING.</w:t>
      </w:r>
    </w:p>
    <w:p/>
    <w:p>
      <w:r>
        <w:rPr>
          <w:rFonts w:ascii="Consolas" w:hAnsi="Consolas"/>
          <w:color w:val="333333"/>
          <w:sz w:val="18"/>
        </w:rPr>
        <w:t>[L2] File - config validasi</w:t>
        <w:br/>
        <w:br/>
        <w:t>config pydantic-settings validasi MIN_RISK &lt; MAX_RISK, enum modes.</w:t>
      </w:r>
    </w:p>
    <w:p/>
    <w:p>
      <w:r>
        <w:rPr>
          <w:rFonts w:ascii="Consolas" w:hAnsi="Consolas"/>
          <w:color w:val="333333"/>
          <w:sz w:val="18"/>
        </w:rPr>
        <w:t>[L3] File - SignalEngine</w:t>
        <w:br/>
        <w:br/>
        <w:t>Refactor main.py class SignalEngine scan should_enter send_signal.</w:t>
      </w:r>
    </w:p>
    <w:p/>
    <w:p>
      <w:r>
        <w:rPr>
          <w:rFonts w:ascii="Consolas" w:hAnsi="Consolas"/>
          <w:color w:val="333333"/>
          <w:sz w:val="18"/>
        </w:rPr>
        <w:t>[L4] File - split analysis</w:t>
        <w:br/>
        <w:br/>
        <w:t>Split analysis ke bias.py sweep.py ifvg.py confluence.py atr.py.</w:t>
      </w:r>
    </w:p>
    <w:p/>
    <w:p>
      <w:r>
        <w:rPr>
          <w:rFonts w:ascii="Consolas" w:hAnsi="Consolas"/>
          <w:color w:val="333333"/>
          <w:sz w:val="18"/>
        </w:rPr>
        <w:t>[L5] File - risk extend</w:t>
        <w:br/>
        <w:br/>
        <w:t>risk_manager structural TP ATR outcome hook schema v2.</w:t>
      </w:r>
    </w:p>
    <w:p/>
    <w:p>
      <w:r>
        <w:rPr>
          <w:rFonts w:ascii="Consolas" w:hAnsi="Consolas"/>
          <w:color w:val="333333"/>
          <w:sz w:val="18"/>
        </w:rPr>
        <w:t>[L6] File - telegram extend</w:t>
        <w:br/>
        <w:br/>
        <w:t>telegram tier commands chart thread-safe bot_state.</w:t>
      </w:r>
    </w:p>
    <w:p/>
    <w:p>
      <w:r>
        <w:rPr>
          <w:rFonts w:ascii="Consolas" w:hAnsi="Consolas"/>
          <w:color w:val="333333"/>
          <w:sz w:val="18"/>
        </w:rPr>
        <w:t>[L7] File - sample history</w:t>
        <w:br/>
        <w:br/>
        <w:t>docs/sample_trade_history.json schema v2.</w:t>
      </w:r>
    </w:p>
    <w:p/>
    <w:p>
      <w:r>
        <w:rPr>
          <w:rFonts w:ascii="Consolas" w:hAnsi="Consolas"/>
          <w:color w:val="333333"/>
          <w:sz w:val="18"/>
        </w:rPr>
        <w:t>[L8] File - requirements extras</w:t>
        <w:br/>
        <w:br/>
        <w:t>requirements extras [ml] [gemini] [dev].</w:t>
      </w:r>
    </w:p>
    <w:p/>
    <w:p>
      <w:r>
        <w:rPr>
          <w:rFonts w:ascii="Consolas" w:hAnsi="Consolas"/>
          <w:color w:val="333333"/>
          <w:sz w:val="18"/>
        </w:rPr>
        <w:t>[L9] File - scripts imports</w:t>
        <w:br/>
        <w:br/>
        <w:t>debug di scripts/ import dari src perbaiki README.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